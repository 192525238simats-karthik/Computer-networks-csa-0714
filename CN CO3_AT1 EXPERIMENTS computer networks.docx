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10.jpeg" ContentType="image/jpeg"/>
  <Override PartName="/word/media/image9.jpeg" ContentType="image/jpeg"/>
  <Override PartName="/word/media/image14.jpeg" ContentType="image/jpeg"/>
  <Override PartName="/word/media/image8.jpeg" ContentType="image/jpeg"/>
  <Override PartName="/word/media/image12.jpeg" ContentType="image/jpeg"/>
  <Override PartName="/word/media/image15.png" ContentType="image/png"/>
  <Override PartName="/word/media/image7.jpeg" ContentType="image/jpeg"/>
  <Override PartName="/word/media/image11.jpeg" ContentType="image/jpeg"/>
  <Override PartName="/word/media/image13.png" ContentType="image/png"/>
  <Override PartName="/word/media/image16.jpeg" ContentType="image/jpe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left" w:pos="3256" w:leader="none"/>
          <w:tab w:val="left" w:pos="3746" w:leader="none"/>
        </w:tabs>
        <w:spacing w:lineRule="exact" w:line="400" w:before="0" w:after="0"/>
        <w:ind w:hanging="0" w:left="2936" w:right="2736"/>
        <w:jc w:val="left"/>
        <w:rPr/>
      </w:pPr>
      <w:r>
        <w:rPr>
          <w:rFonts w:eastAsia="Liberation Sans" w:cs="Liberation Sans" w:ascii="Liberation Sans" w:hAnsi="Liberation Sans"/>
          <w:b/>
          <w:bCs/>
          <w:i w:val="false"/>
          <w:color w:val="000000"/>
          <w:spacing w:val="-9"/>
          <w:sz w:val="34"/>
          <w:szCs w:val="34"/>
        </w:rPr>
        <w:t xml:space="preserve">SIMATS ENGINEERING </w:t>
      </w:r>
      <w:r>
        <w:rPr/>
        <w:br/>
        <w:t xml:space="preserve"> </w:t>
      </w:r>
      <w:r>
        <w:rPr>
          <w:rFonts w:eastAsia="Liberation Sans" w:cs="Liberation Sans" w:ascii="Liberation Sans" w:hAnsi="Liberation Sans"/>
          <w:b/>
          <w:bCs/>
          <w:i w:val="false"/>
          <w:color w:val="000000"/>
          <w:spacing w:val="-7"/>
          <w:sz w:val="28"/>
          <w:szCs w:val="28"/>
        </w:rPr>
        <w:t xml:space="preserve">ASSESSMENT TOOL 1 </w:t>
      </w:r>
      <w:r>
        <w:rPr/>
        <w:br/>
        <w:t xml:space="preserve">    </w:t>
      </w:r>
      <w:r>
        <w:rPr>
          <w:rFonts w:eastAsia="Liberation Sans" w:cs="Liberation Sans" w:ascii="Liberation Sans" w:hAnsi="Liberation Sans"/>
          <w:b/>
          <w:bCs/>
          <w:i w:val="false"/>
          <w:color w:val="000000"/>
          <w:spacing w:val="-9"/>
          <w:sz w:val="34"/>
          <w:szCs w:val="34"/>
        </w:rPr>
        <w:t xml:space="preserve">Experiments </w:t>
      </w:r>
    </w:p>
    <w:p>
      <w:pPr>
        <w:pStyle w:val="Normal"/>
        <w:widowControl/>
        <w:spacing w:lineRule="exact" w:line="268" w:before="496" w:after="242"/>
        <w:ind w:hanging="0" w:left="74" w:right="0"/>
        <w:jc w:val="left"/>
        <w:rPr/>
      </w:pPr>
      <w:r>
        <w:rPr>
          <w:rFonts w:eastAsia="Liberation Sans" w:cs="Liberation Sans" w:ascii="Liberation Sans" w:hAnsi="Liberation Sans"/>
          <w:b/>
          <w:bCs/>
          <w:i w:val="false"/>
          <w:color w:val="000000"/>
          <w:spacing w:val="-6"/>
          <w:sz w:val="24"/>
          <w:szCs w:val="24"/>
        </w:rPr>
        <w:t xml:space="preserve">NAME: </w:t>
      </w:r>
      <w:r>
        <w:rPr>
          <w:rFonts w:eastAsia="Liberation Sans" w:cs="Liberation Sans" w:ascii="Liberation Sans" w:hAnsi="Liberation Sans"/>
          <w:b/>
          <w:bCs/>
          <w:i w:val="false"/>
          <w:color w:val="000000"/>
          <w:spacing w:val="-6"/>
          <w:sz w:val="24"/>
          <w:szCs w:val="24"/>
        </w:rPr>
        <w:t>P.KARTHIK</w:t>
      </w:r>
      <w:r>
        <w:rPr>
          <w:rFonts w:eastAsia="Liberation Sans" w:cs="Liberation Sans" w:ascii="Liberation Sans" w:hAnsi="Liberation Sans"/>
          <w:b/>
          <w:bCs/>
          <w:i w:val="false"/>
          <w:color w:val="000000"/>
          <w:spacing w:val="-6"/>
          <w:sz w:val="24"/>
          <w:szCs w:val="24"/>
        </w:rPr>
        <w:t xml:space="preserve">                                                REG.NO:192</w:t>
      </w:r>
      <w:r>
        <w:rPr>
          <w:rFonts w:eastAsia="Liberation Sans" w:cs="Liberation Sans" w:ascii="Liberation Sans" w:hAnsi="Liberation Sans"/>
          <w:b/>
          <w:bCs/>
          <w:i w:val="false"/>
          <w:color w:val="000000"/>
          <w:spacing w:val="-6"/>
          <w:sz w:val="24"/>
          <w:szCs w:val="24"/>
        </w:rPr>
        <w:t>525238</w:t>
      </w:r>
    </w:p>
    <w:tbl>
      <w:tblPr>
        <w:tblW w:w="9360" w:type="dxa"/>
        <w:jc w:val="left"/>
        <w:tblInd w:w="-33" w:type="dxa"/>
        <w:tblLayout w:type="fixed"/>
        <w:tblCellMar>
          <w:top w:w="0" w:type="dxa"/>
          <w:left w:w="0" w:type="dxa"/>
          <w:bottom w:w="0" w:type="dxa"/>
          <w:right w:w="0" w:type="dxa"/>
        </w:tblCellMar>
        <w:tblLook w:val="04a0" w:noVBand="1" w:noHBand="0" w:lastColumn="0" w:firstColumn="1" w:lastRow="0" w:firstRow="1"/>
      </w:tblPr>
      <w:tblGrid>
        <w:gridCol w:w="4999"/>
        <w:gridCol w:w="2800"/>
        <w:gridCol w:w="1561"/>
      </w:tblGrid>
      <w:tr>
        <w:trPr>
          <w:trHeight w:val="604" w:hRule="exact"/>
        </w:trPr>
        <w:tc>
          <w:tcPr>
            <w:tcW w:w="4999" w:type="dxa"/>
            <w:tcBorders>
              <w:bottom w:val="single" w:sz="12" w:space="0" w:color="9F9F9F"/>
            </w:tcBorders>
          </w:tcPr>
          <w:p>
            <w:pPr>
              <w:pStyle w:val="Normal"/>
              <w:widowControl/>
              <w:spacing w:lineRule="exact" w:line="268" w:before="20" w:after="0"/>
              <w:ind w:hanging="0" w:left="0" w:right="0"/>
              <w:jc w:val="left"/>
              <w:rPr/>
            </w:pPr>
            <w:r>
              <w:rPr>
                <w:rFonts w:eastAsia="Liberation Sans" w:cs="Liberation Sans" w:ascii="Liberation Sans" w:hAnsi="Liberation Sans"/>
                <w:b/>
                <w:bCs/>
                <w:i w:val="false"/>
                <w:color w:val="000000"/>
                <w:spacing w:val="-6"/>
                <w:sz w:val="24"/>
                <w:szCs w:val="24"/>
              </w:rPr>
              <w:t>COURSE NAME: Computer Networks</w:t>
            </w:r>
          </w:p>
        </w:tc>
        <w:tc>
          <w:tcPr>
            <w:tcW w:w="2800" w:type="dxa"/>
            <w:tcBorders>
              <w:bottom w:val="single" w:sz="12" w:space="0" w:color="9F9F9F"/>
            </w:tcBorders>
          </w:tcPr>
          <w:p>
            <w:pPr>
              <w:pStyle w:val="Normal"/>
              <w:widowControl/>
              <w:spacing w:lineRule="exact" w:line="268" w:before="20" w:after="0"/>
              <w:ind w:hanging="0" w:left="0" w:right="114"/>
              <w:jc w:val="right"/>
              <w:rPr/>
            </w:pPr>
            <w:r>
              <w:rPr>
                <w:rFonts w:eastAsia="Liberation Sans" w:cs="Liberation Sans" w:ascii="Liberation Sans" w:hAnsi="Liberation Sans"/>
                <w:b/>
                <w:bCs/>
                <w:i w:val="false"/>
                <w:color w:val="000000"/>
                <w:spacing w:val="-6"/>
                <w:sz w:val="24"/>
                <w:szCs w:val="24"/>
              </w:rPr>
              <w:t>COURSE CODE:</w:t>
            </w:r>
          </w:p>
        </w:tc>
        <w:tc>
          <w:tcPr>
            <w:tcW w:w="1561" w:type="dxa"/>
            <w:tcBorders>
              <w:bottom w:val="single" w:sz="12" w:space="0" w:color="9F9F9F"/>
            </w:tcBorders>
          </w:tcPr>
          <w:p>
            <w:pPr>
              <w:pStyle w:val="Normal"/>
              <w:widowControl/>
              <w:spacing w:lineRule="exact" w:line="268" w:before="20" w:after="0"/>
              <w:ind w:hanging="0" w:left="124" w:right="0"/>
              <w:jc w:val="left"/>
              <w:rPr/>
            </w:pPr>
            <w:r>
              <w:rPr>
                <w:rFonts w:eastAsia="Liberation Sans" w:cs="Liberation Sans" w:ascii="Liberation Sans" w:hAnsi="Liberation Sans"/>
                <w:b/>
                <w:bCs/>
                <w:i w:val="false"/>
                <w:color w:val="000000"/>
                <w:spacing w:val="-6"/>
                <w:sz w:val="24"/>
                <w:szCs w:val="24"/>
              </w:rPr>
              <w:t>CSA0714</w:t>
            </w:r>
          </w:p>
        </w:tc>
      </w:tr>
    </w:tbl>
    <w:p>
      <w:pPr>
        <w:pStyle w:val="Normal"/>
        <w:widowControl/>
        <w:spacing w:lineRule="exact" w:line="268" w:before="412" w:after="0"/>
        <w:ind w:hanging="0" w:left="74" w:right="0"/>
        <w:jc w:val="left"/>
        <w:rPr/>
      </w:pPr>
      <w:r>
        <w:rPr>
          <w:rFonts w:eastAsia="Liberation Sans" w:cs="Liberation Sans" w:ascii="Liberation Sans" w:hAnsi="Liberation Sans"/>
          <w:b/>
          <w:bCs/>
          <w:i w:val="false"/>
          <w:color w:val="000000"/>
          <w:spacing w:val="-6"/>
          <w:sz w:val="24"/>
          <w:szCs w:val="24"/>
        </w:rPr>
        <w:t xml:space="preserve">COURSE OUTCOME COVERED </w:t>
      </w:r>
    </w:p>
    <w:p>
      <w:pPr>
        <w:pStyle w:val="Normal"/>
        <w:widowControl/>
        <w:spacing w:lineRule="exact" w:line="268" w:before="348" w:after="12"/>
        <w:ind w:hanging="0" w:left="74" w:right="0"/>
        <w:jc w:val="left"/>
        <w:rPr/>
      </w:pPr>
      <w:r>
        <w:rPr>
          <w:rFonts w:eastAsia="Liberation Sans" w:cs="Liberation Sans" w:ascii="Liberation Sans" w:hAnsi="Liberation Sans"/>
          <w:b/>
          <w:bCs/>
          <w:i w:val="false"/>
          <w:color w:val="000000"/>
          <w:spacing w:val="-6"/>
          <w:sz w:val="24"/>
          <w:szCs w:val="24"/>
        </w:rPr>
        <w:t xml:space="preserve">CO3: </w:t>
      </w:r>
      <w:r>
        <w:rPr>
          <w:rFonts w:eastAsia="Liberation Sans" w:cs="Liberation Sans" w:ascii="Liberation Sans" w:hAnsi="Liberation Sans"/>
          <w:b w:val="false"/>
          <w:i/>
          <w:iCs/>
          <w:color w:val="000000"/>
          <w:spacing w:val="-1"/>
          <w:sz w:val="24"/>
          <w:szCs w:val="24"/>
        </w:rPr>
        <w:t xml:space="preserve">Analyze the performance of core network protocols such as TCP, UDP, HTTP, and </w:t>
      </w:r>
    </w:p>
    <w:tbl>
      <w:tblPr>
        <w:tblW w:w="9360" w:type="dxa"/>
        <w:jc w:val="left"/>
        <w:tblInd w:w="-33" w:type="dxa"/>
        <w:tblLayout w:type="fixed"/>
        <w:tblCellMar>
          <w:top w:w="0" w:type="dxa"/>
          <w:left w:w="0" w:type="dxa"/>
          <w:bottom w:w="0" w:type="dxa"/>
          <w:right w:w="0" w:type="dxa"/>
        </w:tblCellMar>
        <w:tblLook w:val="04a0" w:noVBand="1" w:noHBand="0" w:lastColumn="0" w:firstColumn="1" w:lastRow="0" w:firstRow="1"/>
      </w:tblPr>
      <w:tblGrid>
        <w:gridCol w:w="9360"/>
      </w:tblGrid>
      <w:tr>
        <w:trPr>
          <w:trHeight w:val="1148" w:hRule="exact"/>
        </w:trPr>
        <w:tc>
          <w:tcPr>
            <w:tcW w:w="9360" w:type="dxa"/>
            <w:tcBorders>
              <w:bottom w:val="single" w:sz="12" w:space="0" w:color="9F9F9F"/>
            </w:tcBorders>
          </w:tcPr>
          <w:p>
            <w:pPr>
              <w:pStyle w:val="Normal"/>
              <w:widowControl/>
              <w:spacing w:lineRule="exact" w:line="306" w:before="0" w:after="0"/>
              <w:ind w:hanging="0" w:left="0" w:right="3312"/>
              <w:jc w:val="left"/>
              <w:rPr/>
            </w:pPr>
            <w:r>
              <w:rPr>
                <w:rFonts w:eastAsia="Liberation Sans" w:cs="Liberation Sans" w:ascii="Liberation Sans" w:hAnsi="Liberation Sans"/>
                <w:b w:val="false"/>
                <w:i/>
                <w:iCs/>
                <w:color w:val="000000"/>
                <w:spacing w:val="0"/>
                <w:sz w:val="24"/>
                <w:szCs w:val="24"/>
              </w:rPr>
              <w:t xml:space="preserve">DNS under varying conditions </w:t>
            </w:r>
            <w:r>
              <w:rPr/>
              <w:br/>
            </w:r>
            <w:r>
              <w:rPr>
                <w:rFonts w:eastAsia="Liberation Sans" w:cs="Liberation Sans" w:ascii="Liberation Sans" w:hAnsi="Liberation Sans"/>
                <w:b w:val="false"/>
                <w:i w:val="false"/>
                <w:color w:val="000000"/>
                <w:spacing w:val="-1"/>
                <w:sz w:val="24"/>
                <w:szCs w:val="24"/>
              </w:rPr>
              <w:t xml:space="preserve">Assessment Tool Weightage: 40% </w:t>
            </w:r>
            <w:r>
              <w:rPr/>
              <w:br/>
            </w:r>
            <w:r>
              <w:rPr>
                <w:rFonts w:eastAsia="Liberation Sans" w:cs="Liberation Sans" w:ascii="Liberation Sans" w:hAnsi="Liberation Sans"/>
                <w:b w:val="false"/>
                <w:i w:val="false"/>
                <w:color w:val="000000"/>
                <w:spacing w:val="-1"/>
                <w:sz w:val="24"/>
                <w:szCs w:val="24"/>
              </w:rPr>
              <w:t>SOFTWARE: CISCO PACKET TRACER, WIRESHARK</w:t>
            </w:r>
          </w:p>
        </w:tc>
      </w:tr>
    </w:tbl>
    <w:p>
      <w:pPr>
        <w:pStyle w:val="Normal"/>
        <w:widowControl/>
        <w:spacing w:lineRule="exact" w:line="268" w:before="412" w:after="0"/>
        <w:ind w:hanging="0" w:left="3906" w:right="0"/>
        <w:jc w:val="left"/>
        <w:rPr/>
      </w:pPr>
      <w:r>
        <w:rPr>
          <w:rFonts w:eastAsia="Liberation Sans" w:cs="Liberation Sans" w:ascii="Liberation Sans" w:hAnsi="Liberation Sans"/>
          <w:b/>
          <w:bCs/>
          <w:i w:val="false"/>
          <w:color w:val="000000"/>
          <w:spacing w:val="-6"/>
          <w:sz w:val="24"/>
          <w:szCs w:val="24"/>
        </w:rPr>
        <w:t xml:space="preserve">EXPERIMENTS </w:t>
      </w:r>
    </w:p>
    <w:p>
      <w:pPr>
        <w:pStyle w:val="Normal"/>
        <w:widowControl/>
        <w:tabs>
          <w:tab w:val="clear" w:pos="720"/>
          <w:tab w:val="left" w:pos="6908" w:leader="none"/>
        </w:tabs>
        <w:spacing w:lineRule="exact" w:line="268" w:before="346" w:after="0"/>
        <w:ind w:hanging="0" w:left="74" w:right="0"/>
        <w:jc w:val="left"/>
        <w:rPr/>
      </w:pPr>
      <w:r>
        <w:rPr>
          <w:rFonts w:eastAsia="Liberation Sans" w:cs="Liberation Sans" w:ascii="Liberation Sans" w:hAnsi="Liberation Sans"/>
          <w:b/>
          <w:bCs/>
          <w:i w:val="false"/>
          <w:color w:val="000000"/>
          <w:spacing w:val="-6"/>
          <w:sz w:val="24"/>
          <w:szCs w:val="24"/>
        </w:rPr>
        <w:t xml:space="preserve">QUESTIONS:4 </w:t>
      </w:r>
      <w:r>
        <w:rPr/>
        <w:t xml:space="preserve">                                            </w:t>
      </w:r>
      <w:r>
        <w:rPr>
          <w:rFonts w:eastAsia="Liberation Sans" w:cs="Liberation Sans" w:ascii="Liberation Sans" w:hAnsi="Liberation Sans"/>
          <w:b/>
          <w:bCs/>
          <w:i w:val="false"/>
          <w:color w:val="000000"/>
          <w:spacing w:val="-6"/>
          <w:sz w:val="24"/>
          <w:szCs w:val="24"/>
        </w:rPr>
        <w:t xml:space="preserve">Total Marks:40 </w:t>
      </w:r>
    </w:p>
    <w:p>
      <w:pPr>
        <w:pStyle w:val="Normal"/>
        <w:widowControl/>
        <w:spacing w:lineRule="exact" w:line="370" w:before="340" w:after="0"/>
        <w:ind w:hanging="360" w:left="360" w:right="22"/>
        <w:jc w:val="both"/>
        <w:rPr/>
      </w:pPr>
      <w:r>
        <w:rPr>
          <w:rFonts w:eastAsia="Times NR MT Pro" w:cs="Times NR MT Pro" w:ascii="Times NR MT Pro" w:hAnsi="Times NR MT Pro"/>
          <w:b w:val="false"/>
          <w:i w:val="false"/>
          <w:color w:val="000000"/>
          <w:spacing w:val="-3"/>
          <w:sz w:val="28"/>
          <w:szCs w:val="28"/>
        </w:rPr>
        <w:t xml:space="preserve">1.Design a simple LAN consisting of two PCs connected through a switch using </w:t>
      </w:r>
      <w:r>
        <w:rPr>
          <w:rFonts w:eastAsia="Times NR MT Pro" w:cs="Times NR MT Pro" w:ascii="Times NR MT Pro" w:hAnsi="Times NR MT Pro"/>
          <w:b w:val="false"/>
          <w:i w:val="false"/>
          <w:color w:val="000000"/>
          <w:spacing w:val="-7"/>
          <w:sz w:val="28"/>
          <w:szCs w:val="28"/>
        </w:rPr>
        <w:t xml:space="preserve">Cisco Packet Tracer. Configure appropriate IP addresses for both hosts and verify </w:t>
      </w:r>
      <w:r>
        <w:rPr>
          <w:rFonts w:eastAsia="Times NR MT Pro" w:cs="Times NR MT Pro" w:ascii="Times NR MT Pro" w:hAnsi="Times NR MT Pro"/>
          <w:b w:val="false"/>
          <w:i w:val="false"/>
          <w:color w:val="000000"/>
          <w:spacing w:val="7"/>
          <w:sz w:val="28"/>
          <w:szCs w:val="28"/>
        </w:rPr>
        <w:t xml:space="preserve">connectivity using the ping command. Simultaneously capture the packet </w:t>
      </w:r>
      <w:r>
        <w:rPr>
          <w:rFonts w:eastAsia="Times NR MT Pro" w:cs="Times NR MT Pro" w:ascii="Times NR MT Pro" w:hAnsi="Times NR MT Pro"/>
          <w:b w:val="false"/>
          <w:i w:val="false"/>
          <w:color w:val="000000"/>
          <w:spacing w:val="1"/>
          <w:sz w:val="28"/>
          <w:szCs w:val="28"/>
        </w:rPr>
        <w:t xml:space="preserve">exchange using Wireshark. Identify the Ethernet frame fields such as Source </w:t>
      </w:r>
      <w:r>
        <w:rPr>
          <w:rFonts w:eastAsia="Times NR MT Pro" w:cs="Times NR MT Pro" w:ascii="Times NR MT Pro" w:hAnsi="Times NR MT Pro"/>
          <w:b w:val="false"/>
          <w:i w:val="false"/>
          <w:color w:val="000000"/>
          <w:spacing w:val="7"/>
          <w:sz w:val="28"/>
          <w:szCs w:val="28"/>
        </w:rPr>
        <w:t xml:space="preserve">MAC Address, Destination MAC Address, EtherType, and Frame Check </w:t>
      </w:r>
      <w:r>
        <w:rPr>
          <w:rFonts w:eastAsia="Times NR MT Pro" w:cs="Times NR MT Pro" w:ascii="Times NR MT Pro" w:hAnsi="Times NR MT Pro"/>
          <w:b w:val="false"/>
          <w:i w:val="false"/>
          <w:color w:val="000000"/>
          <w:spacing w:val="-7"/>
          <w:sz w:val="28"/>
          <w:szCs w:val="28"/>
        </w:rPr>
        <w:t>Sequence (FCS)</w:t>
      </w:r>
      <w:r>
        <w:rPr>
          <w:rFonts w:eastAsia="Times NR MT Pro" w:cs="Times NR MT Pro" w:ascii="Times NR MT Pro" w:hAnsi="Times NR MT Pro"/>
          <w:b/>
          <w:bCs/>
          <w:i w:val="false"/>
          <w:color w:val="000000"/>
          <w:spacing w:val="-7"/>
          <w:sz w:val="28"/>
          <w:szCs w:val="28"/>
        </w:rPr>
        <w:t xml:space="preserve">. </w:t>
      </w:r>
      <w:r>
        <w:rPr>
          <w:rFonts w:eastAsia="Times NR MT Pro" w:cs="Times NR MT Pro" w:ascii="Times NR MT Pro" w:hAnsi="Times NR MT Pro"/>
          <w:b w:val="false"/>
          <w:i w:val="false"/>
          <w:color w:val="000000"/>
          <w:spacing w:val="-7"/>
          <w:sz w:val="28"/>
          <w:szCs w:val="28"/>
        </w:rPr>
        <w:t xml:space="preserve">Explain how the Data Link layer uses MAC addressing to ensure successful frame delivery within the local network. </w:t>
      </w:r>
    </w:p>
    <w:p>
      <w:pPr>
        <w:pStyle w:val="Normal"/>
        <w:widowControl/>
        <w:spacing w:lineRule="exact" w:line="368" w:before="0" w:after="0"/>
        <w:ind w:hanging="360" w:left="360" w:right="0"/>
        <w:jc w:val="left"/>
        <w:rPr/>
      </w:pPr>
      <w:r>
        <w:rPr>
          <w:rFonts w:eastAsia="Times NR MT Pro" w:cs="Times NR MT Pro" w:ascii="Times NR MT Pro" w:hAnsi="Times NR MT Pro"/>
          <w:b w:val="false"/>
          <w:i w:val="false"/>
          <w:color w:val="000000"/>
          <w:spacing w:val="-3"/>
          <w:sz w:val="28"/>
          <w:szCs w:val="28"/>
        </w:rPr>
        <w:t>2.</w:t>
      </w:r>
      <w:r>
        <w:rPr>
          <w:rFonts w:eastAsia="Times NR MT Pro" w:cs="Times NR MT Pro" w:ascii="Times NR MT Pro" w:hAnsi="Times NR MT Pro"/>
          <w:b w:val="false"/>
          <w:i w:val="false"/>
          <w:color w:val="000000"/>
          <w:spacing w:val="-7"/>
          <w:sz w:val="28"/>
          <w:szCs w:val="28"/>
        </w:rPr>
        <w:t xml:space="preserve">Create a network topology consisting of two LANs connected through a router in </w:t>
      </w:r>
      <w:r>
        <w:rPr>
          <w:rFonts w:eastAsia="Times NR MT Pro" w:cs="Times NR MT Pro" w:ascii="Times NR MT Pro" w:hAnsi="Times NR MT Pro"/>
          <w:b w:val="false"/>
          <w:i w:val="false"/>
          <w:color w:val="000000"/>
          <w:spacing w:val="1"/>
          <w:sz w:val="28"/>
          <w:szCs w:val="28"/>
        </w:rPr>
        <w:t>Cisco Packet Tracer</w:t>
      </w:r>
      <w:r>
        <w:rPr>
          <w:rFonts w:eastAsia="Times NR MT Pro" w:cs="Times NR MT Pro" w:ascii="Times NR MT Pro" w:hAnsi="Times NR MT Pro"/>
          <w:b/>
          <w:bCs/>
          <w:i w:val="false"/>
          <w:color w:val="000000"/>
          <w:spacing w:val="-7"/>
          <w:sz w:val="28"/>
          <w:szCs w:val="28"/>
        </w:rPr>
        <w:t xml:space="preserve">. </w:t>
      </w:r>
      <w:r>
        <w:rPr>
          <w:rFonts w:eastAsia="Times NR MT Pro" w:cs="Times NR MT Pro" w:ascii="Times NR MT Pro" w:hAnsi="Times NR MT Pro"/>
          <w:b w:val="false"/>
          <w:i w:val="false"/>
          <w:color w:val="000000"/>
          <w:spacing w:val="1"/>
          <w:sz w:val="28"/>
          <w:szCs w:val="28"/>
        </w:rPr>
        <w:t xml:space="preserve">Configure IPv4 addressing, subnet masks, and default </w:t>
      </w:r>
      <w:r>
        <w:rPr>
          <w:rFonts w:eastAsia="Times NR MT Pro" w:cs="Times NR MT Pro" w:ascii="Times NR MT Pro" w:hAnsi="Times NR MT Pro"/>
          <w:b w:val="false"/>
          <w:i w:val="false"/>
          <w:color w:val="000000"/>
          <w:spacing w:val="-1"/>
          <w:sz w:val="28"/>
          <w:szCs w:val="28"/>
        </w:rPr>
        <w:t xml:space="preserve">gateways for all devices, and verify end-to-end communication using the ping command. Capture the ICMP packets using Wireshark and analyze the IPv4 </w:t>
      </w:r>
      <w:r>
        <w:rPr>
          <w:rFonts w:eastAsia="Times NR MT Pro" w:cs="Times NR MT Pro" w:ascii="Times NR MT Pro" w:hAnsi="Times NR MT Pro"/>
          <w:b w:val="false"/>
          <w:i w:val="false"/>
          <w:color w:val="000000"/>
          <w:spacing w:val="-2"/>
          <w:sz w:val="28"/>
          <w:szCs w:val="28"/>
        </w:rPr>
        <w:t>header fields, including Source IP Address, Destination IP Address, Time-To-</w:t>
      </w:r>
      <w:r>
        <w:rPr>
          <w:rFonts w:eastAsia="Times NR MT Pro" w:cs="Times NR MT Pro" w:ascii="Times NR MT Pro" w:hAnsi="Times NR MT Pro"/>
          <w:b w:val="false"/>
          <w:i w:val="false"/>
          <w:color w:val="000000"/>
          <w:spacing w:val="3"/>
          <w:sz w:val="28"/>
          <w:szCs w:val="28"/>
        </w:rPr>
        <w:t xml:space="preserve">Live (TTL), Protocol Number, and Header Length. Explain the role of the </w:t>
      </w:r>
      <w:r>
        <w:rPr>
          <w:rFonts w:eastAsia="Times NR MT Pro" w:cs="Times NR MT Pro" w:ascii="Times NR MT Pro" w:hAnsi="Times NR MT Pro"/>
          <w:b w:val="false"/>
          <w:i w:val="false"/>
          <w:color w:val="000000"/>
          <w:spacing w:val="-7"/>
          <w:sz w:val="28"/>
          <w:szCs w:val="28"/>
        </w:rPr>
        <w:t xml:space="preserve">Network layer in forwarding packets between different networks. </w:t>
      </w:r>
    </w:p>
    <w:p>
      <w:pPr>
        <w:pStyle w:val="Normal"/>
        <w:widowControl/>
        <w:spacing w:lineRule="exact" w:line="368" w:before="0" w:after="0"/>
        <w:ind w:hanging="360" w:left="360" w:right="20"/>
        <w:jc w:val="both"/>
        <w:rPr/>
      </w:pPr>
      <w:r>
        <w:rPr>
          <w:rFonts w:eastAsia="Times NR MT Pro" w:cs="Times NR MT Pro" w:ascii="Times NR MT Pro" w:hAnsi="Times NR MT Pro"/>
          <w:b w:val="false"/>
          <w:i w:val="false"/>
          <w:color w:val="000000"/>
          <w:spacing w:val="-3"/>
          <w:sz w:val="28"/>
          <w:szCs w:val="28"/>
        </w:rPr>
        <w:t>3.</w:t>
      </w:r>
      <w:r>
        <w:rPr>
          <w:rFonts w:eastAsia="Times NR MT Pro" w:cs="Times NR MT Pro" w:ascii="Times NR MT Pro" w:hAnsi="Times NR MT Pro"/>
          <w:b w:val="false"/>
          <w:i w:val="false"/>
          <w:color w:val="000000"/>
          <w:spacing w:val="-7"/>
          <w:sz w:val="28"/>
          <w:szCs w:val="28"/>
        </w:rPr>
        <w:t xml:space="preserve">Construct a local area network with multiple hosts connected through a switch in </w:t>
      </w:r>
      <w:r>
        <w:rPr>
          <w:rFonts w:eastAsia="Times NR MT Pro" w:cs="Times NR MT Pro" w:ascii="Times NR MT Pro" w:hAnsi="Times NR MT Pro"/>
          <w:b w:val="false"/>
          <w:i w:val="false"/>
          <w:color w:val="000000"/>
          <w:spacing w:val="4"/>
          <w:sz w:val="28"/>
          <w:szCs w:val="28"/>
        </w:rPr>
        <w:t xml:space="preserve">Cisco Packet Tracer. Clear the ARP cache on one of the hosts and initiate </w:t>
      </w:r>
      <w:r>
        <w:rPr>
          <w:rFonts w:eastAsia="Times NR MT Pro" w:cs="Times NR MT Pro" w:ascii="Times NR MT Pro" w:hAnsi="Times NR MT Pro"/>
          <w:b w:val="false"/>
          <w:i w:val="false"/>
          <w:color w:val="000000"/>
          <w:spacing w:val="7"/>
          <w:sz w:val="28"/>
          <w:szCs w:val="28"/>
        </w:rPr>
        <w:t xml:space="preserve">communication with another host using the ping command. Capture the </w:t>
      </w:r>
      <w:r>
        <w:rPr>
          <w:rFonts w:eastAsia="Times NR MT Pro" w:cs="Times NR MT Pro" w:ascii="Times NR MT Pro" w:hAnsi="Times NR MT Pro"/>
          <w:b w:val="false"/>
          <w:i w:val="false"/>
          <w:color w:val="000000"/>
          <w:spacing w:val="0"/>
          <w:sz w:val="28"/>
          <w:szCs w:val="28"/>
        </w:rPr>
        <w:t xml:space="preserve">communication in Wireshark and identify the ARP Request and ARP Reply </w:t>
      </w:r>
      <w:r>
        <w:rPr>
          <w:rFonts w:eastAsia="Times NR MT Pro" w:cs="Times NR MT Pro" w:ascii="Times NR MT Pro" w:hAnsi="Times NR MT Pro"/>
          <w:b w:val="false"/>
          <w:i w:val="false"/>
          <w:color w:val="000000"/>
          <w:spacing w:val="-4"/>
          <w:sz w:val="28"/>
          <w:szCs w:val="28"/>
        </w:rPr>
        <w:t xml:space="preserve">packets. Analyze the sender and target MAC/IP addresses and explain how the </w:t>
      </w:r>
      <w:r>
        <w:rPr>
          <w:rFonts w:eastAsia="Times NR MT Pro" w:cs="Times NR MT Pro" w:ascii="Times NR MT Pro" w:hAnsi="Times NR MT Pro"/>
          <w:b w:val="false"/>
          <w:i w:val="false"/>
          <w:color w:val="000000"/>
          <w:spacing w:val="-2"/>
          <w:sz w:val="28"/>
          <w:szCs w:val="28"/>
        </w:rPr>
        <w:t xml:space="preserve">Address Resolution Protocol resolves logical IP addresses into physical MAC </w:t>
      </w:r>
      <w:r>
        <w:rPr>
          <w:rFonts w:eastAsia="Times NR MT Pro" w:cs="Times NR MT Pro" w:ascii="Times NR MT Pro" w:hAnsi="Times NR MT Pro"/>
          <w:b w:val="false"/>
          <w:i w:val="false"/>
          <w:color w:val="000000"/>
          <w:spacing w:val="-7"/>
          <w:sz w:val="28"/>
          <w:szCs w:val="28"/>
        </w:rPr>
        <w:t xml:space="preserve">addresses before data transmission. </w:t>
      </w:r>
    </w:p>
    <w:p>
      <w:pPr>
        <w:sectPr>
          <w:type w:val="nextPage"/>
          <w:pgSz w:w="12240" w:h="20160"/>
          <w:pgMar w:left="1366" w:right="1340" w:gutter="0" w:header="0" w:top="1440" w:footer="0" w:bottom="1276"/>
          <w:pgNumType w:fmt="decimal"/>
          <w:formProt w:val="false"/>
          <w:docGrid w:type="default" w:linePitch="360" w:charSpace="4096"/>
        </w:sectPr>
        <w:pStyle w:val="Normal"/>
        <w:widowControl/>
        <w:spacing w:lineRule="exact" w:line="368" w:before="0" w:after="0"/>
        <w:ind w:hanging="360" w:left="360" w:right="24"/>
        <w:jc w:val="both"/>
        <w:rPr/>
      </w:pPr>
      <w:r>
        <w:rPr>
          <w:rFonts w:eastAsia="Times NR MT Pro" w:cs="Times NR MT Pro" w:ascii="Times NR MT Pro" w:hAnsi="Times NR MT Pro"/>
          <w:b w:val="false"/>
          <w:i w:val="false"/>
          <w:color w:val="000000"/>
          <w:spacing w:val="-3"/>
          <w:sz w:val="28"/>
          <w:szCs w:val="28"/>
        </w:rPr>
        <w:t>4.</w:t>
      </w:r>
      <w:r>
        <w:rPr>
          <w:rFonts w:eastAsia="Times NR MT Pro" w:cs="Times NR MT Pro" w:ascii="Times NR MT Pro" w:hAnsi="Times NR MT Pro"/>
          <w:b w:val="false"/>
          <w:i w:val="false"/>
          <w:color w:val="000000"/>
          <w:spacing w:val="-4"/>
          <w:sz w:val="28"/>
          <w:szCs w:val="28"/>
        </w:rPr>
        <w:t xml:space="preserve">Develop a simple network consisting of two PCs connected through a router in </w:t>
      </w:r>
      <w:r>
        <w:rPr>
          <w:rFonts w:eastAsia="Times NR MT Pro" w:cs="Times NR MT Pro" w:ascii="Times NR MT Pro" w:hAnsi="Times NR MT Pro"/>
          <w:b w:val="false"/>
          <w:i w:val="false"/>
          <w:color w:val="000000"/>
          <w:spacing w:val="-7"/>
          <w:sz w:val="28"/>
          <w:szCs w:val="28"/>
        </w:rPr>
        <w:t>Cisco Packet Tracer</w:t>
      </w:r>
      <w:r>
        <w:rPr>
          <w:rFonts w:eastAsia="Times NR MT Pro" w:cs="Times NR MT Pro" w:ascii="Times NR MT Pro" w:hAnsi="Times NR MT Pro"/>
          <w:b/>
          <w:bCs/>
          <w:i w:val="false"/>
          <w:color w:val="000000"/>
          <w:spacing w:val="-7"/>
          <w:sz w:val="28"/>
          <w:szCs w:val="28"/>
        </w:rPr>
        <w:t xml:space="preserve">. </w:t>
      </w:r>
      <w:r>
        <w:rPr>
          <w:rFonts w:eastAsia="Times NR MT Pro" w:cs="Times NR MT Pro" w:ascii="Times NR MT Pro" w:hAnsi="Times NR MT Pro"/>
          <w:b w:val="false"/>
          <w:i w:val="false"/>
          <w:color w:val="000000"/>
          <w:spacing w:val="-3"/>
          <w:sz w:val="28"/>
          <w:szCs w:val="28"/>
        </w:rPr>
        <w:t xml:space="preserve">Configure the required IP addresses and test connectivity </w:t>
      </w:r>
      <w:r>
        <w:rPr>
          <w:rFonts w:eastAsia="Times NR MT Pro" w:cs="Times NR MT Pro" w:ascii="Times NR MT Pro" w:hAnsi="Times NR MT Pro"/>
          <w:b w:val="false"/>
          <w:i w:val="false"/>
          <w:color w:val="000000"/>
          <w:spacing w:val="-7"/>
          <w:sz w:val="28"/>
          <w:szCs w:val="28"/>
        </w:rPr>
        <w:t xml:space="preserve">using the ping command. Capture the ICMP traffic using Wireshark and identify </w:t>
      </w:r>
      <w:r>
        <w:rPr>
          <w:rFonts w:eastAsia="Times NR MT Pro" w:cs="Times NR MT Pro" w:ascii="Times NR MT Pro" w:hAnsi="Times NR MT Pro"/>
          <w:b w:val="false"/>
          <w:i w:val="false"/>
          <w:color w:val="000000"/>
          <w:spacing w:val="-2"/>
          <w:sz w:val="28"/>
          <w:szCs w:val="28"/>
        </w:rPr>
        <w:t xml:space="preserve">the Echo Request and Echo Reply messages. Examine important ICMP fields </w:t>
      </w:r>
      <w:r>
        <w:rPr>
          <w:rFonts w:eastAsia="Times NR MT Pro" w:cs="Times NR MT Pro" w:ascii="Times NR MT Pro" w:hAnsi="Times NR MT Pro"/>
          <w:b w:val="false"/>
          <w:i w:val="false"/>
          <w:color w:val="000000"/>
          <w:spacing w:val="-7"/>
          <w:sz w:val="28"/>
          <w:szCs w:val="28"/>
        </w:rPr>
        <w:t xml:space="preserve">such as Type, Code, Identifier, and Sequence Number, and calculate the Round </w:t>
      </w:r>
      <w:r>
        <w:rPr>
          <w:rFonts w:eastAsia="Times NR MT Pro" w:cs="Times NR MT Pro" w:ascii="Times NR MT Pro" w:hAnsi="Times NR MT Pro"/>
          <w:b w:val="false"/>
          <w:i w:val="false"/>
          <w:color w:val="000000"/>
          <w:spacing w:val="-2"/>
          <w:sz w:val="28"/>
          <w:szCs w:val="28"/>
        </w:rPr>
        <w:t>Trip Time (RTT)</w:t>
      </w:r>
      <w:r>
        <w:rPr>
          <w:rFonts w:eastAsia="Times NR MT Pro" w:cs="Times NR MT Pro" w:ascii="Times NR MT Pro" w:hAnsi="Times NR MT Pro"/>
          <w:b/>
          <w:bCs/>
          <w:i w:val="false"/>
          <w:color w:val="000000"/>
          <w:spacing w:val="-7"/>
          <w:sz w:val="28"/>
          <w:szCs w:val="28"/>
        </w:rPr>
        <w:t xml:space="preserve">. </w:t>
      </w:r>
      <w:r>
        <w:rPr>
          <w:rFonts w:eastAsia="Times NR MT Pro" w:cs="Times NR MT Pro" w:ascii="Times NR MT Pro" w:hAnsi="Times NR MT Pro"/>
          <w:b w:val="false"/>
          <w:i w:val="false"/>
          <w:color w:val="000000"/>
          <w:spacing w:val="-2"/>
          <w:sz w:val="28"/>
          <w:szCs w:val="28"/>
        </w:rPr>
        <w:t xml:space="preserve">Discuss how ICMP assists in network troubleshooting and </w:t>
      </w:r>
      <w:r>
        <w:rPr>
          <w:rFonts w:eastAsia="Times NR MT Pro" w:cs="Times NR MT Pro" w:ascii="Times NR MT Pro" w:hAnsi="Times NR MT Pro"/>
          <w:b w:val="false"/>
          <w:i w:val="false"/>
          <w:color w:val="000000"/>
          <w:spacing w:val="-7"/>
          <w:sz w:val="28"/>
          <w:szCs w:val="28"/>
        </w:rPr>
        <w:t xml:space="preserve">connectivity verification. </w:t>
      </w:r>
    </w:p>
    <w:p>
      <w:pPr>
        <w:pStyle w:val="Normal"/>
        <w:widowControl/>
        <w:spacing w:lineRule="exact" w:line="362" w:before="0" w:after="0"/>
        <w:ind w:hanging="360" w:left="360" w:right="420"/>
        <w:jc w:val="both"/>
        <w:rPr/>
      </w:pPr>
      <w:r>
        <w:rPr>
          <w:rFonts w:eastAsia="Times NR MT Pro" w:cs="Times NR MT Pro" w:ascii="Times NR MT Pro" w:hAnsi="Times NR MT Pro"/>
          <w:b w:val="false"/>
          <w:i w:val="false"/>
          <w:color w:val="000000"/>
          <w:spacing w:val="-3"/>
          <w:sz w:val="28"/>
          <w:szCs w:val="28"/>
        </w:rPr>
        <w:t>5.</w:t>
      </w:r>
      <w:r>
        <w:rPr>
          <w:rFonts w:eastAsia="Times NR MT Pro" w:cs="Times NR MT Pro" w:ascii="Times NR MT Pro" w:hAnsi="Times NR MT Pro"/>
          <w:b w:val="false"/>
          <w:i w:val="false"/>
          <w:color w:val="000000"/>
          <w:spacing w:val="-7"/>
          <w:sz w:val="28"/>
          <w:szCs w:val="28"/>
        </w:rPr>
        <w:t xml:space="preserve">Create a client-server network in Cisco Packet Tracer by configuring a web server </w:t>
      </w:r>
      <w:r>
        <w:rPr>
          <w:rFonts w:eastAsia="Times NR MT Pro" w:cs="Times NR MT Pro" w:ascii="Times NR MT Pro" w:hAnsi="Times NR MT Pro"/>
          <w:b w:val="false"/>
          <w:i w:val="false"/>
          <w:color w:val="000000"/>
          <w:spacing w:val="-1"/>
          <w:sz w:val="28"/>
          <w:szCs w:val="28"/>
        </w:rPr>
        <w:t xml:space="preserve">and a client PC. Enable the HTTP service on the server and access the hosted webpage from the client using a web browser. Capture the communication in </w:t>
      </w:r>
      <w:r>
        <w:rPr>
          <w:rFonts w:eastAsia="Times NR MT Pro" w:cs="Times NR MT Pro" w:ascii="Times NR MT Pro" w:hAnsi="Times NR MT Pro"/>
          <w:b w:val="false"/>
          <w:i w:val="false"/>
          <w:color w:val="000000"/>
          <w:spacing w:val="-2"/>
          <w:sz w:val="28"/>
          <w:szCs w:val="28"/>
        </w:rPr>
        <w:t xml:space="preserve">Wireshark and identify the TCP three-way handshake, followed by the HTTP </w:t>
      </w:r>
      <w:r>
        <w:rPr>
          <w:rFonts w:eastAsia="Times NR MT Pro" w:cs="Times NR MT Pro" w:ascii="Times NR MT Pro" w:hAnsi="Times NR MT Pro"/>
          <w:b w:val="false"/>
          <w:i w:val="false"/>
          <w:color w:val="000000"/>
          <w:spacing w:val="4"/>
          <w:sz w:val="28"/>
          <w:szCs w:val="28"/>
        </w:rPr>
        <w:t xml:space="preserve">GET request and HTTP response messages. Analyze the application-layer </w:t>
      </w:r>
      <w:r>
        <w:rPr>
          <w:rFonts w:eastAsia="Times NR MT Pro" w:cs="Times NR MT Pro" w:ascii="Times NR MT Pro" w:hAnsi="Times NR MT Pro"/>
          <w:b w:val="false"/>
          <w:i w:val="false"/>
          <w:color w:val="000000"/>
          <w:spacing w:val="-7"/>
          <w:sz w:val="28"/>
          <w:szCs w:val="28"/>
        </w:rPr>
        <w:t xml:space="preserve">communication and explain how TCP provides reliable delivery for HTTP traffic through connection establishment, acknowledgments, and ordered data transfer. </w:t>
      </w:r>
    </w:p>
    <w:p>
      <w:pPr>
        <w:pStyle w:val="Normal"/>
        <w:widowControl/>
        <w:spacing w:lineRule="exact" w:line="268" w:before="356" w:after="656"/>
        <w:ind w:hanging="0" w:left="0" w:right="3390"/>
        <w:jc w:val="right"/>
        <w:rPr/>
      </w:pPr>
      <w:r>
        <w:rPr>
          <w:rFonts w:eastAsia="Liberation Sans" w:cs="Liberation Sans" w:ascii="Liberation Sans" w:hAnsi="Liberation Sans"/>
          <w:b/>
          <w:bCs/>
          <w:i w:val="false"/>
          <w:color w:val="000000"/>
          <w:spacing w:val="-6"/>
          <w:sz w:val="24"/>
          <w:szCs w:val="24"/>
        </w:rPr>
        <w:t xml:space="preserve">RUBRICS FOR CALCULATION </w:t>
      </w:r>
    </w:p>
    <w:tbl>
      <w:tblPr>
        <w:tblW w:w="9832" w:type="dxa"/>
        <w:jc w:val="left"/>
        <w:tblInd w:w="-29" w:type="dxa"/>
        <w:tblLayout w:type="fixed"/>
        <w:tblCellMar>
          <w:top w:w="0" w:type="dxa"/>
          <w:left w:w="0" w:type="dxa"/>
          <w:bottom w:w="0" w:type="dxa"/>
          <w:right w:w="0" w:type="dxa"/>
        </w:tblCellMar>
        <w:tblLook w:val="04a0" w:noVBand="1" w:noHBand="0" w:lastColumn="0" w:firstColumn="1" w:lastRow="0" w:firstRow="1"/>
      </w:tblPr>
      <w:tblGrid>
        <w:gridCol w:w="1581"/>
        <w:gridCol w:w="1250"/>
        <w:gridCol w:w="2216"/>
        <w:gridCol w:w="1596"/>
        <w:gridCol w:w="1594"/>
        <w:gridCol w:w="1594"/>
      </w:tblGrid>
      <w:tr>
        <w:trPr>
          <w:trHeight w:val="564" w:hRule="exact"/>
        </w:trPr>
        <w:tc>
          <w:tcPr>
            <w:tcW w:w="158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150" w:after="0"/>
              <w:ind w:hanging="0" w:left="382" w:right="0"/>
              <w:jc w:val="left"/>
              <w:rPr/>
            </w:pPr>
            <w:r>
              <w:rPr>
                <w:rFonts w:eastAsia="Liberation Serif" w:cs="Liberation Serif" w:ascii="Liberation Serif" w:hAnsi="Liberation Serif"/>
                <w:b/>
                <w:bCs/>
                <w:i w:val="false"/>
                <w:color w:val="000000"/>
                <w:spacing w:val="0"/>
                <w:sz w:val="24"/>
                <w:szCs w:val="24"/>
              </w:rPr>
              <w:t>Criteria</w:t>
            </w:r>
          </w:p>
        </w:tc>
        <w:tc>
          <w:tcPr>
            <w:tcW w:w="12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0" w:right="0"/>
              <w:jc w:val="center"/>
              <w:rPr/>
            </w:pPr>
            <w:r>
              <w:rPr>
                <w:rFonts w:eastAsia="Liberation Serif" w:cs="Liberation Serif" w:ascii="Liberation Serif" w:hAnsi="Liberation Serif"/>
                <w:b/>
                <w:bCs/>
                <w:i w:val="false"/>
                <w:color w:val="000000"/>
                <w:spacing w:val="-6"/>
                <w:sz w:val="24"/>
                <w:szCs w:val="24"/>
              </w:rPr>
              <w:t>Weightag e</w:t>
            </w:r>
          </w:p>
        </w:tc>
        <w:tc>
          <w:tcPr>
            <w:tcW w:w="221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432" w:right="432"/>
              <w:jc w:val="center"/>
              <w:rPr/>
            </w:pPr>
            <w:r>
              <w:rPr>
                <w:rFonts w:eastAsia="Liberation Serif" w:cs="Liberation Serif" w:ascii="Liberation Serif" w:hAnsi="Liberation Serif"/>
                <w:b/>
                <w:bCs/>
                <w:i w:val="false"/>
                <w:color w:val="000000"/>
                <w:spacing w:val="-6"/>
                <w:sz w:val="24"/>
                <w:szCs w:val="24"/>
              </w:rPr>
              <w:t xml:space="preserve">Level 4 – </w:t>
            </w:r>
            <w:r>
              <w:rPr/>
              <w:br/>
            </w:r>
            <w:r>
              <w:rPr>
                <w:rFonts w:eastAsia="Liberation Serif" w:cs="Liberation Serif" w:ascii="Liberation Serif" w:hAnsi="Liberation Serif"/>
                <w:b/>
                <w:bCs/>
                <w:i w:val="false"/>
                <w:color w:val="000000"/>
                <w:spacing w:val="-6"/>
                <w:sz w:val="24"/>
                <w:szCs w:val="24"/>
              </w:rPr>
              <w:t>Exemplary</w:t>
            </w:r>
          </w:p>
        </w:tc>
        <w:tc>
          <w:tcPr>
            <w:tcW w:w="159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288" w:right="144"/>
              <w:jc w:val="center"/>
              <w:rPr/>
            </w:pPr>
            <w:r>
              <w:rPr>
                <w:rFonts w:eastAsia="Liberation Serif" w:cs="Liberation Serif" w:ascii="Liberation Serif" w:hAnsi="Liberation Serif"/>
                <w:b/>
                <w:bCs/>
                <w:i w:val="false"/>
                <w:color w:val="000000"/>
                <w:spacing w:val="-6"/>
                <w:sz w:val="24"/>
                <w:szCs w:val="24"/>
              </w:rPr>
              <w:t>Level 3 – Proficient</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144"/>
              <w:jc w:val="center"/>
              <w:rPr/>
            </w:pPr>
            <w:r>
              <w:rPr>
                <w:rFonts w:eastAsia="Liberation Serif" w:cs="Liberation Serif" w:ascii="Liberation Serif" w:hAnsi="Liberation Serif"/>
                <w:b/>
                <w:bCs/>
                <w:i w:val="false"/>
                <w:color w:val="000000"/>
                <w:spacing w:val="-6"/>
                <w:sz w:val="24"/>
                <w:szCs w:val="24"/>
              </w:rPr>
              <w:t xml:space="preserve">Level 2 – </w:t>
            </w:r>
            <w:r>
              <w:rPr/>
              <w:br/>
            </w:r>
            <w:r>
              <w:rPr>
                <w:rFonts w:eastAsia="Liberation Serif" w:cs="Liberation Serif" w:ascii="Liberation Serif" w:hAnsi="Liberation Serif"/>
                <w:b/>
                <w:bCs/>
                <w:i w:val="false"/>
                <w:color w:val="000000"/>
                <w:spacing w:val="-6"/>
                <w:sz w:val="24"/>
                <w:szCs w:val="24"/>
              </w:rPr>
              <w:t>Developing</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144"/>
              <w:jc w:val="center"/>
              <w:rPr/>
            </w:pPr>
            <w:r>
              <w:rPr>
                <w:rFonts w:eastAsia="Liberation Serif" w:cs="Liberation Serif" w:ascii="Liberation Serif" w:hAnsi="Liberation Serif"/>
                <w:b/>
                <w:bCs/>
                <w:i w:val="false"/>
                <w:color w:val="000000"/>
                <w:spacing w:val="-6"/>
                <w:sz w:val="24"/>
                <w:szCs w:val="24"/>
              </w:rPr>
              <w:t>Level 1 – Beginning</w:t>
            </w:r>
          </w:p>
        </w:tc>
      </w:tr>
      <w:tr>
        <w:trPr>
          <w:trHeight w:val="1940" w:hRule="exact"/>
        </w:trPr>
        <w:tc>
          <w:tcPr>
            <w:tcW w:w="158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4" w:before="692" w:after="0"/>
              <w:ind w:hanging="0" w:left="0" w:right="0"/>
              <w:jc w:val="center"/>
              <w:rPr/>
            </w:pPr>
            <w:r>
              <w:rPr>
                <w:rFonts w:eastAsia="Times NR MT Pro" w:cs="Times NR MT Pro" w:ascii="Times NR MT Pro" w:hAnsi="Times NR MT Pro"/>
                <w:b w:val="false"/>
                <w:i w:val="false"/>
                <w:color w:val="000000"/>
                <w:spacing w:val="-6"/>
                <w:sz w:val="24"/>
                <w:szCs w:val="24"/>
              </w:rPr>
              <w:t>Understandin g of Concepts</w:t>
            </w:r>
          </w:p>
        </w:tc>
        <w:tc>
          <w:tcPr>
            <w:tcW w:w="12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834" w:after="0"/>
              <w:ind w:hanging="0" w:left="504" w:right="0"/>
              <w:jc w:val="left"/>
              <w:rPr/>
            </w:pPr>
            <w:r>
              <w:rPr>
                <w:rFonts w:eastAsia="Times NR MT Pro" w:cs="Times NR MT Pro" w:ascii="Times NR MT Pro" w:hAnsi="Times NR MT Pro"/>
                <w:b w:val="false"/>
                <w:i w:val="false"/>
                <w:color w:val="000000"/>
                <w:spacing w:val="-3"/>
                <w:sz w:val="24"/>
                <w:szCs w:val="24"/>
              </w:rPr>
              <w:t>25</w:t>
            </w:r>
          </w:p>
        </w:tc>
        <w:tc>
          <w:tcPr>
            <w:tcW w:w="221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6"/>
                <w:sz w:val="24"/>
                <w:szCs w:val="24"/>
              </w:rPr>
              <w:t xml:space="preserve">Demonstrates </w:t>
            </w:r>
            <w:r>
              <w:rPr/>
              <w:br/>
            </w:r>
            <w:r>
              <w:rPr>
                <w:rFonts w:eastAsia="Times NR MT Pro" w:cs="Times NR MT Pro" w:ascii="Times NR MT Pro" w:hAnsi="Times NR MT Pro"/>
                <w:b w:val="false"/>
                <w:i w:val="false"/>
                <w:color w:val="000000"/>
                <w:spacing w:val="-6"/>
                <w:sz w:val="24"/>
                <w:szCs w:val="24"/>
              </w:rPr>
              <w:t xml:space="preserve">thorough </w:t>
            </w:r>
            <w:r>
              <w:rPr/>
              <w:br/>
            </w:r>
            <w:r>
              <w:rPr>
                <w:rFonts w:eastAsia="Times NR MT Pro" w:cs="Times NR MT Pro" w:ascii="Times NR MT Pro" w:hAnsi="Times NR MT Pro"/>
                <w:b w:val="false"/>
                <w:i w:val="false"/>
                <w:color w:val="000000"/>
                <w:spacing w:val="-6"/>
                <w:sz w:val="24"/>
                <w:szCs w:val="24"/>
              </w:rPr>
              <w:t xml:space="preserve">understanding and </w:t>
            </w:r>
            <w:r>
              <w:rPr>
                <w:rFonts w:eastAsia="Times NR MT Pro" w:cs="Times NR MT Pro" w:ascii="Times NR MT Pro" w:hAnsi="Times NR MT Pro"/>
                <w:b w:val="false"/>
                <w:i w:val="false"/>
                <w:color w:val="000000"/>
                <w:spacing w:val="-2"/>
                <w:sz w:val="24"/>
                <w:szCs w:val="24"/>
              </w:rPr>
              <w:t xml:space="preserve">effectively </w:t>
            </w:r>
            <w:r>
              <w:rPr/>
              <w:br/>
            </w:r>
            <w:r>
              <w:rPr>
                <w:rFonts w:eastAsia="Times NR MT Pro" w:cs="Times NR MT Pro" w:ascii="Times NR MT Pro" w:hAnsi="Times NR MT Pro"/>
                <w:b w:val="false"/>
                <w:i w:val="false"/>
                <w:color w:val="000000"/>
                <w:spacing w:val="-6"/>
                <w:sz w:val="24"/>
                <w:szCs w:val="24"/>
              </w:rPr>
              <w:t xml:space="preserve">integrates multiple concepts/technologi </w:t>
            </w:r>
            <w:r>
              <w:rPr>
                <w:rFonts w:eastAsia="Times NR MT Pro" w:cs="Times NR MT Pro" w:ascii="Times NR MT Pro" w:hAnsi="Times NR MT Pro"/>
                <w:b w:val="false"/>
                <w:i w:val="false"/>
                <w:color w:val="000000"/>
                <w:spacing w:val="-3"/>
                <w:sz w:val="24"/>
                <w:szCs w:val="24"/>
              </w:rPr>
              <w:t>es</w:t>
            </w:r>
          </w:p>
        </w:tc>
        <w:tc>
          <w:tcPr>
            <w:tcW w:w="159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134" w:after="0"/>
              <w:ind w:hanging="0" w:left="0" w:right="0"/>
              <w:jc w:val="center"/>
              <w:rPr/>
            </w:pPr>
            <w:r>
              <w:rPr>
                <w:rFonts w:eastAsia="Times NR MT Pro" w:cs="Times NR MT Pro" w:ascii="Times NR MT Pro" w:hAnsi="Times NR MT Pro"/>
                <w:b w:val="false"/>
                <w:i w:val="false"/>
                <w:color w:val="000000"/>
                <w:spacing w:val="-6"/>
                <w:sz w:val="24"/>
                <w:szCs w:val="24"/>
              </w:rPr>
              <w:t xml:space="preserve">Good </w:t>
            </w:r>
            <w:r>
              <w:rPr/>
              <w:br/>
            </w:r>
            <w:r>
              <w:rPr>
                <w:rFonts w:eastAsia="Times NR MT Pro" w:cs="Times NR MT Pro" w:ascii="Times NR MT Pro" w:hAnsi="Times NR MT Pro"/>
                <w:b w:val="false"/>
                <w:i w:val="false"/>
                <w:color w:val="000000"/>
                <w:spacing w:val="-6"/>
                <w:sz w:val="24"/>
                <w:szCs w:val="24"/>
              </w:rPr>
              <w:t xml:space="preserve">understanding with proper </w:t>
            </w:r>
            <w:r>
              <w:rPr/>
              <w:br/>
            </w:r>
            <w:r>
              <w:rPr>
                <w:rFonts w:eastAsia="Times NR MT Pro" w:cs="Times NR MT Pro" w:ascii="Times NR MT Pro" w:hAnsi="Times NR MT Pro"/>
                <w:b w:val="false"/>
                <w:i w:val="false"/>
                <w:color w:val="000000"/>
                <w:spacing w:val="-6"/>
                <w:sz w:val="24"/>
                <w:szCs w:val="24"/>
              </w:rPr>
              <w:t xml:space="preserve">integration of most </w:t>
            </w:r>
            <w:r>
              <w:rPr/>
              <w:br/>
            </w:r>
            <w:r>
              <w:rPr>
                <w:rFonts w:eastAsia="Times NR MT Pro" w:cs="Times NR MT Pro" w:ascii="Times NR MT Pro" w:hAnsi="Times NR MT Pro"/>
                <w:b w:val="false"/>
                <w:i w:val="false"/>
                <w:color w:val="000000"/>
                <w:spacing w:val="-6"/>
                <w:sz w:val="24"/>
                <w:szCs w:val="24"/>
              </w:rPr>
              <w:t>concepts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274" w:after="0"/>
              <w:ind w:hanging="0" w:left="0" w:right="0"/>
              <w:jc w:val="center"/>
              <w:rPr/>
            </w:pPr>
            <w:r>
              <w:rPr>
                <w:rFonts w:eastAsia="Times NR MT Pro" w:cs="Times NR MT Pro" w:ascii="Times NR MT Pro" w:hAnsi="Times NR MT Pro"/>
                <w:b w:val="false"/>
                <w:i w:val="false"/>
                <w:color w:val="000000"/>
                <w:spacing w:val="-3"/>
                <w:sz w:val="24"/>
                <w:szCs w:val="24"/>
              </w:rPr>
              <w:t xml:space="preserve">Basic </w:t>
            </w:r>
            <w:r>
              <w:rPr/>
              <w:br/>
            </w:r>
            <w:r>
              <w:rPr>
                <w:rFonts w:eastAsia="Times NR MT Pro" w:cs="Times NR MT Pro" w:ascii="Times NR MT Pro" w:hAnsi="Times NR MT Pro"/>
                <w:b w:val="false"/>
                <w:i w:val="false"/>
                <w:color w:val="000000"/>
                <w:spacing w:val="-6"/>
                <w:sz w:val="24"/>
                <w:szCs w:val="24"/>
              </w:rPr>
              <w:t xml:space="preserve">understanding ; limited or </w:t>
            </w:r>
            <w:r>
              <w:rPr/>
              <w:br/>
            </w:r>
            <w:r>
              <w:rPr>
                <w:rFonts w:eastAsia="Times NR MT Pro" w:cs="Times NR MT Pro" w:ascii="Times NR MT Pro" w:hAnsi="Times NR MT Pro"/>
                <w:b w:val="false"/>
                <w:i w:val="false"/>
                <w:color w:val="000000"/>
                <w:spacing w:val="-6"/>
                <w:sz w:val="24"/>
                <w:szCs w:val="24"/>
              </w:rPr>
              <w:t xml:space="preserve">partial </w:t>
            </w:r>
            <w:r>
              <w:rPr/>
              <w:br/>
            </w:r>
            <w:r>
              <w:rPr>
                <w:rFonts w:eastAsia="Times NR MT Pro" w:cs="Times NR MT Pro" w:ascii="Times NR MT Pro" w:hAnsi="Times NR MT Pro"/>
                <w:b w:val="false"/>
                <w:i w:val="false"/>
                <w:color w:val="000000"/>
                <w:spacing w:val="-6"/>
                <w:sz w:val="24"/>
                <w:szCs w:val="24"/>
              </w:rPr>
              <w:t>integration</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274" w:after="0"/>
              <w:ind w:hanging="0" w:left="0" w:right="0"/>
              <w:jc w:val="center"/>
              <w:rPr/>
            </w:pPr>
            <w:r>
              <w:rPr>
                <w:rFonts w:eastAsia="Times NR MT Pro" w:cs="Times NR MT Pro" w:ascii="Times NR MT Pro" w:hAnsi="Times NR MT Pro"/>
                <w:b w:val="false"/>
                <w:i w:val="false"/>
                <w:color w:val="000000"/>
                <w:spacing w:val="-6"/>
                <w:sz w:val="24"/>
                <w:szCs w:val="24"/>
              </w:rPr>
              <w:t xml:space="preserve">Poor </w:t>
            </w:r>
            <w:r>
              <w:rPr/>
              <w:br/>
            </w:r>
            <w:r>
              <w:rPr>
                <w:rFonts w:eastAsia="Times NR MT Pro" w:cs="Times NR MT Pro" w:ascii="Times NR MT Pro" w:hAnsi="Times NR MT Pro"/>
                <w:b w:val="false"/>
                <w:i w:val="false"/>
                <w:color w:val="000000"/>
                <w:spacing w:val="-6"/>
                <w:sz w:val="24"/>
                <w:szCs w:val="24"/>
              </w:rPr>
              <w:t xml:space="preserve">understanding ; unable to </w:t>
            </w:r>
            <w:r>
              <w:rPr/>
              <w:br/>
            </w:r>
            <w:r>
              <w:rPr>
                <w:rFonts w:eastAsia="Times NR MT Pro" w:cs="Times NR MT Pro" w:ascii="Times NR MT Pro" w:hAnsi="Times NR MT Pro"/>
                <w:b w:val="false"/>
                <w:i w:val="false"/>
                <w:color w:val="000000"/>
                <w:spacing w:val="-6"/>
                <w:sz w:val="24"/>
                <w:szCs w:val="24"/>
              </w:rPr>
              <w:t xml:space="preserve">integrate </w:t>
            </w:r>
            <w:r>
              <w:rPr/>
              <w:br/>
            </w:r>
            <w:r>
              <w:rPr>
                <w:rFonts w:eastAsia="Times NR MT Pro" w:cs="Times NR MT Pro" w:ascii="Times NR MT Pro" w:hAnsi="Times NR MT Pro"/>
                <w:b w:val="false"/>
                <w:i w:val="false"/>
                <w:color w:val="000000"/>
                <w:spacing w:val="-6"/>
                <w:sz w:val="24"/>
                <w:szCs w:val="24"/>
              </w:rPr>
              <w:t>concepts</w:t>
            </w:r>
          </w:p>
        </w:tc>
      </w:tr>
      <w:tr>
        <w:trPr>
          <w:trHeight w:val="1390" w:hRule="exact"/>
        </w:trPr>
        <w:tc>
          <w:tcPr>
            <w:tcW w:w="158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414" w:after="0"/>
              <w:ind w:hanging="0" w:left="144" w:right="0"/>
              <w:jc w:val="center"/>
              <w:rPr/>
            </w:pPr>
            <w:r>
              <w:rPr>
                <w:rFonts w:eastAsia="Times NR MT Pro" w:cs="Times NR MT Pro" w:ascii="Times NR MT Pro" w:hAnsi="Times NR MT Pro"/>
                <w:b w:val="false"/>
                <w:i w:val="false"/>
                <w:color w:val="000000"/>
                <w:spacing w:val="-6"/>
                <w:sz w:val="24"/>
                <w:szCs w:val="24"/>
              </w:rPr>
              <w:t>Experimental Design</w:t>
            </w:r>
          </w:p>
        </w:tc>
        <w:tc>
          <w:tcPr>
            <w:tcW w:w="12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560" w:after="0"/>
              <w:ind w:hanging="0" w:left="504" w:right="0"/>
              <w:jc w:val="left"/>
              <w:rPr/>
            </w:pPr>
            <w:r>
              <w:rPr>
                <w:rFonts w:eastAsia="Times NR MT Pro" w:cs="Times NR MT Pro" w:ascii="Times NR MT Pro" w:hAnsi="Times NR MT Pro"/>
                <w:b w:val="false"/>
                <w:i w:val="false"/>
                <w:color w:val="000000"/>
                <w:spacing w:val="-3"/>
                <w:sz w:val="24"/>
                <w:szCs w:val="24"/>
              </w:rPr>
              <w:t>30</w:t>
            </w:r>
          </w:p>
        </w:tc>
        <w:tc>
          <w:tcPr>
            <w:tcW w:w="221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288" w:right="288"/>
              <w:jc w:val="center"/>
              <w:rPr/>
            </w:pPr>
            <w:r>
              <w:rPr>
                <w:rFonts w:eastAsia="Times NR MT Pro" w:cs="Times NR MT Pro" w:ascii="Times NR MT Pro" w:hAnsi="Times NR MT Pro"/>
                <w:b w:val="false"/>
                <w:i w:val="false"/>
                <w:color w:val="000000"/>
                <w:spacing w:val="-6"/>
                <w:sz w:val="24"/>
                <w:szCs w:val="24"/>
              </w:rPr>
              <w:t xml:space="preserve">Well-planned, systematic </w:t>
            </w:r>
            <w:r>
              <w:rPr/>
              <w:br/>
            </w:r>
            <w:r>
              <w:rPr>
                <w:rFonts w:eastAsia="Times NR MT Pro" w:cs="Times NR MT Pro" w:ascii="Times NR MT Pro" w:hAnsi="Times NR MT Pro"/>
                <w:b w:val="false"/>
                <w:i w:val="false"/>
                <w:color w:val="000000"/>
                <w:spacing w:val="-6"/>
                <w:sz w:val="24"/>
                <w:szCs w:val="24"/>
              </w:rPr>
              <w:t xml:space="preserve">implementation with optimal </w:t>
            </w:r>
            <w:r>
              <w:rPr/>
              <w:br/>
            </w:r>
            <w:r>
              <w:rPr>
                <w:rFonts w:eastAsia="Times NR MT Pro" w:cs="Times NR MT Pro" w:ascii="Times NR MT Pro" w:hAnsi="Times NR MT Pro"/>
                <w:b w:val="false"/>
                <w:i w:val="false"/>
                <w:color w:val="000000"/>
                <w:spacing w:val="-6"/>
                <w:sz w:val="24"/>
                <w:szCs w:val="24"/>
              </w:rPr>
              <w:t>solution</w:t>
            </w:r>
          </w:p>
        </w:tc>
        <w:tc>
          <w:tcPr>
            <w:tcW w:w="159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4" w:before="142" w:after="0"/>
              <w:ind w:hanging="0" w:left="0" w:right="0"/>
              <w:jc w:val="center"/>
              <w:rPr/>
            </w:pPr>
            <w:r>
              <w:rPr>
                <w:rFonts w:eastAsia="Times NR MT Pro" w:cs="Times NR MT Pro" w:ascii="Times NR MT Pro" w:hAnsi="Times NR MT Pro"/>
                <w:b w:val="false"/>
                <w:i w:val="false"/>
                <w:color w:val="000000"/>
                <w:spacing w:val="-6"/>
                <w:sz w:val="24"/>
                <w:szCs w:val="24"/>
              </w:rPr>
              <w:t xml:space="preserve">Correct </w:t>
            </w:r>
            <w:r>
              <w:rPr/>
              <w:br/>
            </w:r>
            <w:r>
              <w:rPr>
                <w:rFonts w:eastAsia="Times NR MT Pro" w:cs="Times NR MT Pro" w:ascii="Times NR MT Pro" w:hAnsi="Times NR MT Pro"/>
                <w:b w:val="false"/>
                <w:i w:val="false"/>
                <w:color w:val="000000"/>
                <w:spacing w:val="-6"/>
                <w:sz w:val="24"/>
                <w:szCs w:val="24"/>
              </w:rPr>
              <w:t xml:space="preserve">implementati on with minor </w:t>
            </w:r>
            <w:r>
              <w:rPr>
                <w:rFonts w:eastAsia="Times NR MT Pro" w:cs="Times NR MT Pro" w:ascii="Times NR MT Pro" w:hAnsi="Times NR MT Pro"/>
                <w:b w:val="false"/>
                <w:i w:val="false"/>
                <w:color w:val="000000"/>
                <w:spacing w:val="-3"/>
                <w:sz w:val="24"/>
                <w:szCs w:val="24"/>
              </w:rPr>
              <w:t>issues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0" w:right="0"/>
              <w:jc w:val="center"/>
              <w:rPr/>
            </w:pPr>
            <w:r>
              <w:rPr>
                <w:rFonts w:eastAsia="Times NR MT Pro" w:cs="Times NR MT Pro" w:ascii="Times NR MT Pro" w:hAnsi="Times NR MT Pro"/>
                <w:b w:val="false"/>
                <w:i w:val="false"/>
                <w:color w:val="000000"/>
                <w:spacing w:val="-3"/>
                <w:sz w:val="24"/>
                <w:szCs w:val="24"/>
              </w:rPr>
              <w:t xml:space="preserve">Basic </w:t>
            </w:r>
            <w:r>
              <w:rPr/>
              <w:br/>
            </w:r>
            <w:r>
              <w:rPr>
                <w:rFonts w:eastAsia="Times NR MT Pro" w:cs="Times NR MT Pro" w:ascii="Times NR MT Pro" w:hAnsi="Times NR MT Pro"/>
                <w:b w:val="false"/>
                <w:i w:val="false"/>
                <w:color w:val="000000"/>
                <w:spacing w:val="-6"/>
                <w:sz w:val="24"/>
                <w:szCs w:val="24"/>
              </w:rPr>
              <w:t xml:space="preserve">implementati on with errors or </w:t>
            </w:r>
            <w:r>
              <w:rPr/>
              <w:br/>
            </w:r>
            <w:r>
              <w:rPr>
                <w:rFonts w:eastAsia="Times NR MT Pro" w:cs="Times NR MT Pro" w:ascii="Times NR MT Pro" w:hAnsi="Times NR MT Pro"/>
                <w:b w:val="false"/>
                <w:i w:val="false"/>
                <w:color w:val="000000"/>
                <w:spacing w:val="-2"/>
                <w:sz w:val="24"/>
                <w:szCs w:val="24"/>
              </w:rPr>
              <w:t>inefficiencies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4" w:before="142" w:after="0"/>
              <w:ind w:hanging="0" w:left="144" w:right="0"/>
              <w:jc w:val="center"/>
              <w:rPr/>
            </w:pPr>
            <w:r>
              <w:rPr>
                <w:rFonts w:eastAsia="Times NR MT Pro" w:cs="Times NR MT Pro" w:ascii="Times NR MT Pro" w:hAnsi="Times NR MT Pro"/>
                <w:b w:val="false"/>
                <w:i w:val="false"/>
                <w:color w:val="000000"/>
                <w:spacing w:val="-6"/>
                <w:sz w:val="24"/>
                <w:szCs w:val="24"/>
              </w:rPr>
              <w:t xml:space="preserve">Incorrect or incomplete </w:t>
            </w:r>
            <w:r>
              <w:rPr/>
              <w:br/>
            </w:r>
            <w:r>
              <w:rPr>
                <w:rFonts w:eastAsia="Times NR MT Pro" w:cs="Times NR MT Pro" w:ascii="Times NR MT Pro" w:hAnsi="Times NR MT Pro"/>
                <w:b w:val="false"/>
                <w:i w:val="false"/>
                <w:color w:val="000000"/>
                <w:spacing w:val="-6"/>
                <w:sz w:val="24"/>
                <w:szCs w:val="24"/>
              </w:rPr>
              <w:t>implementati on</w:t>
            </w:r>
          </w:p>
        </w:tc>
      </w:tr>
      <w:tr>
        <w:trPr>
          <w:trHeight w:val="1390" w:hRule="exact"/>
        </w:trPr>
        <w:tc>
          <w:tcPr>
            <w:tcW w:w="158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560" w:after="0"/>
              <w:ind w:hanging="0" w:left="170" w:right="0"/>
              <w:jc w:val="left"/>
              <w:rPr/>
            </w:pPr>
            <w:r>
              <w:rPr>
                <w:rFonts w:eastAsia="Times NR MT Pro" w:cs="Times NR MT Pro" w:ascii="Times NR MT Pro" w:hAnsi="Times NR MT Pro"/>
                <w:b w:val="false"/>
                <w:i w:val="false"/>
                <w:color w:val="000000"/>
                <w:spacing w:val="-6"/>
                <w:sz w:val="24"/>
                <w:szCs w:val="24"/>
              </w:rPr>
              <w:t>Use of Tools</w:t>
            </w:r>
          </w:p>
        </w:tc>
        <w:tc>
          <w:tcPr>
            <w:tcW w:w="12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560" w:after="0"/>
              <w:ind w:hanging="0" w:left="504" w:right="0"/>
              <w:jc w:val="left"/>
              <w:rPr/>
            </w:pPr>
            <w:r>
              <w:rPr>
                <w:rFonts w:eastAsia="Times NR MT Pro" w:cs="Times NR MT Pro" w:ascii="Times NR MT Pro" w:hAnsi="Times NR MT Pro"/>
                <w:b w:val="false"/>
                <w:i w:val="false"/>
                <w:color w:val="000000"/>
                <w:spacing w:val="-3"/>
                <w:sz w:val="24"/>
                <w:szCs w:val="24"/>
              </w:rPr>
              <w:t>20</w:t>
            </w:r>
          </w:p>
        </w:tc>
        <w:tc>
          <w:tcPr>
            <w:tcW w:w="221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144"/>
              <w:jc w:val="center"/>
              <w:rPr/>
            </w:pPr>
            <w:r>
              <w:rPr>
                <w:rFonts w:eastAsia="Times NR MT Pro" w:cs="Times NR MT Pro" w:ascii="Times NR MT Pro" w:hAnsi="Times NR MT Pro"/>
                <w:b w:val="false"/>
                <w:i w:val="false"/>
                <w:color w:val="000000"/>
                <w:spacing w:val="-6"/>
                <w:sz w:val="24"/>
                <w:szCs w:val="24"/>
              </w:rPr>
              <w:t xml:space="preserve">Effective and </w:t>
            </w:r>
            <w:r>
              <w:rPr/>
              <w:br/>
            </w:r>
            <w:r>
              <w:rPr>
                <w:rFonts w:eastAsia="Times NR MT Pro" w:cs="Times NR MT Pro" w:ascii="Times NR MT Pro" w:hAnsi="Times NR MT Pro"/>
                <w:b w:val="false"/>
                <w:i w:val="false"/>
                <w:color w:val="000000"/>
                <w:spacing w:val="-6"/>
                <w:sz w:val="24"/>
                <w:szCs w:val="24"/>
              </w:rPr>
              <w:t xml:space="preserve">advanced use of tools/technologies with proper </w:t>
            </w:r>
            <w:r>
              <w:rPr/>
              <w:br/>
            </w:r>
            <w:r>
              <w:rPr>
                <w:rFonts w:eastAsia="Times NR MT Pro" w:cs="Times NR MT Pro" w:ascii="Times NR MT Pro" w:hAnsi="Times NR MT Pro"/>
                <w:b w:val="false"/>
                <w:i w:val="false"/>
                <w:color w:val="000000"/>
                <w:spacing w:val="-6"/>
                <w:sz w:val="24"/>
                <w:szCs w:val="24"/>
              </w:rPr>
              <w:t>configuration</w:t>
            </w:r>
          </w:p>
        </w:tc>
        <w:tc>
          <w:tcPr>
            <w:tcW w:w="159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140" w:after="0"/>
              <w:ind w:hanging="6" w:left="220" w:right="150"/>
              <w:jc w:val="both"/>
              <w:rPr/>
            </w:pPr>
            <w:r>
              <w:rPr>
                <w:rFonts w:eastAsia="Times NR MT Pro" w:cs="Times NR MT Pro" w:ascii="Times NR MT Pro" w:hAnsi="Times NR MT Pro"/>
                <w:b w:val="false"/>
                <w:i w:val="false"/>
                <w:color w:val="000000"/>
                <w:spacing w:val="-6"/>
                <w:sz w:val="24"/>
                <w:szCs w:val="24"/>
              </w:rPr>
              <w:t xml:space="preserve">Appropriate </w:t>
            </w:r>
            <w:r>
              <w:rPr>
                <w:rFonts w:eastAsia="Times NR MT Pro" w:cs="Times NR MT Pro" w:ascii="Times NR MT Pro" w:hAnsi="Times NR MT Pro"/>
                <w:b w:val="false"/>
                <w:i w:val="false"/>
                <w:color w:val="000000"/>
                <w:spacing w:val="-1"/>
                <w:sz w:val="24"/>
                <w:szCs w:val="24"/>
              </w:rPr>
              <w:t xml:space="preserve">use of tools </w:t>
            </w:r>
            <w:r>
              <w:rPr>
                <w:rFonts w:eastAsia="Times NR MT Pro" w:cs="Times NR MT Pro" w:ascii="Times NR MT Pro" w:hAnsi="Times NR MT Pro"/>
                <w:b w:val="false"/>
                <w:i w:val="false"/>
                <w:color w:val="000000"/>
                <w:spacing w:val="-6"/>
                <w:sz w:val="24"/>
                <w:szCs w:val="24"/>
              </w:rPr>
              <w:t>with correct execution</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278" w:after="0"/>
              <w:ind w:firstLine="60" w:left="222" w:right="144"/>
              <w:jc w:val="left"/>
              <w:rPr/>
            </w:pPr>
            <w:r>
              <w:rPr>
                <w:rFonts w:eastAsia="Times NR MT Pro" w:cs="Times NR MT Pro" w:ascii="Times NR MT Pro" w:hAnsi="Times NR MT Pro"/>
                <w:b w:val="false"/>
                <w:i w:val="false"/>
                <w:color w:val="000000"/>
                <w:spacing w:val="0"/>
                <w:sz w:val="24"/>
                <w:szCs w:val="24"/>
              </w:rPr>
              <w:t xml:space="preserve">Limited or </w:t>
            </w:r>
            <w:r>
              <w:rPr>
                <w:rFonts w:eastAsia="Times NR MT Pro" w:cs="Times NR MT Pro" w:ascii="Times NR MT Pro" w:hAnsi="Times NR MT Pro"/>
                <w:b w:val="false"/>
                <w:i w:val="false"/>
                <w:color w:val="000000"/>
                <w:spacing w:val="-6"/>
                <w:sz w:val="24"/>
                <w:szCs w:val="24"/>
              </w:rPr>
              <w:t>inconsistent use of tools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278" w:after="0"/>
              <w:ind w:hanging="0" w:left="144" w:right="144"/>
              <w:jc w:val="center"/>
              <w:rPr/>
            </w:pPr>
            <w:r>
              <w:rPr>
                <w:rFonts w:eastAsia="Times NR MT Pro" w:cs="Times NR MT Pro" w:ascii="Times NR MT Pro" w:hAnsi="Times NR MT Pro"/>
                <w:b w:val="false"/>
                <w:i w:val="false"/>
                <w:color w:val="000000"/>
                <w:spacing w:val="-6"/>
                <w:sz w:val="24"/>
                <w:szCs w:val="24"/>
              </w:rPr>
              <w:t>Incorrect or minimal use of tools</w:t>
            </w:r>
          </w:p>
        </w:tc>
      </w:tr>
      <w:tr>
        <w:trPr>
          <w:trHeight w:val="1116" w:hRule="exact"/>
        </w:trPr>
        <w:tc>
          <w:tcPr>
            <w:tcW w:w="158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80" w:before="272" w:after="0"/>
              <w:ind w:hanging="0" w:left="144" w:right="144"/>
              <w:jc w:val="center"/>
              <w:rPr/>
            </w:pPr>
            <w:r>
              <w:rPr>
                <w:rFonts w:eastAsia="Times NR MT Pro" w:cs="Times NR MT Pro" w:ascii="Times NR MT Pro" w:hAnsi="Times NR MT Pro"/>
                <w:b w:val="false"/>
                <w:i w:val="false"/>
                <w:color w:val="000000"/>
                <w:spacing w:val="-6"/>
                <w:sz w:val="24"/>
                <w:szCs w:val="24"/>
              </w:rPr>
              <w:t>Analysis of Results</w:t>
            </w:r>
          </w:p>
        </w:tc>
        <w:tc>
          <w:tcPr>
            <w:tcW w:w="12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426" w:after="0"/>
              <w:ind w:hanging="0" w:left="504" w:right="0"/>
              <w:jc w:val="left"/>
              <w:rPr/>
            </w:pPr>
            <w:r>
              <w:rPr>
                <w:rFonts w:eastAsia="Times NR MT Pro" w:cs="Times NR MT Pro" w:ascii="Times NR MT Pro" w:hAnsi="Times NR MT Pro"/>
                <w:b w:val="false"/>
                <w:i w:val="false"/>
                <w:color w:val="000000"/>
                <w:spacing w:val="-3"/>
                <w:sz w:val="24"/>
                <w:szCs w:val="24"/>
              </w:rPr>
              <w:t>15</w:t>
            </w:r>
          </w:p>
        </w:tc>
        <w:tc>
          <w:tcPr>
            <w:tcW w:w="221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6"/>
                <w:sz w:val="24"/>
                <w:szCs w:val="24"/>
              </w:rPr>
              <w:t xml:space="preserve">Insightful analysis with accurate </w:t>
            </w:r>
            <w:r>
              <w:rPr/>
              <w:br/>
            </w:r>
            <w:r>
              <w:rPr>
                <w:rFonts w:eastAsia="Times NR MT Pro" w:cs="Times NR MT Pro" w:ascii="Times NR MT Pro" w:hAnsi="Times NR MT Pro"/>
                <w:b w:val="false"/>
                <w:i w:val="false"/>
                <w:color w:val="000000"/>
                <w:spacing w:val="-6"/>
                <w:sz w:val="24"/>
                <w:szCs w:val="24"/>
              </w:rPr>
              <w:t>interpretation and validation of results</w:t>
            </w:r>
          </w:p>
        </w:tc>
        <w:tc>
          <w:tcPr>
            <w:tcW w:w="159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6"/>
                <w:sz w:val="24"/>
                <w:szCs w:val="24"/>
              </w:rPr>
              <w:t xml:space="preserve">Good </w:t>
            </w:r>
            <w:r>
              <w:rPr/>
              <w:br/>
            </w:r>
            <w:r>
              <w:rPr>
                <w:rFonts w:eastAsia="Times NR MT Pro" w:cs="Times NR MT Pro" w:ascii="Times NR MT Pro" w:hAnsi="Times NR MT Pro"/>
                <w:b w:val="false"/>
                <w:i w:val="false"/>
                <w:color w:val="000000"/>
                <w:spacing w:val="-6"/>
                <w:sz w:val="24"/>
                <w:szCs w:val="24"/>
              </w:rPr>
              <w:t xml:space="preserve">analysis with reasonable </w:t>
            </w:r>
            <w:r>
              <w:rPr/>
              <w:br/>
            </w:r>
            <w:r>
              <w:rPr>
                <w:rFonts w:eastAsia="Times NR MT Pro" w:cs="Times NR MT Pro" w:ascii="Times NR MT Pro" w:hAnsi="Times NR MT Pro"/>
                <w:b w:val="false"/>
                <w:i w:val="false"/>
                <w:color w:val="000000"/>
                <w:spacing w:val="-6"/>
                <w:sz w:val="24"/>
                <w:szCs w:val="24"/>
              </w:rPr>
              <w:t>interpretation</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6"/>
                <w:sz w:val="24"/>
                <w:szCs w:val="24"/>
              </w:rPr>
              <w:t xml:space="preserve">Basic </w:t>
            </w:r>
            <w:r>
              <w:rPr/>
              <w:br/>
            </w:r>
            <w:r>
              <w:rPr>
                <w:rFonts w:eastAsia="Times NR MT Pro" w:cs="Times NR MT Pro" w:ascii="Times NR MT Pro" w:hAnsi="Times NR MT Pro"/>
                <w:b w:val="false"/>
                <w:i w:val="false"/>
                <w:color w:val="000000"/>
                <w:spacing w:val="-6"/>
                <w:sz w:val="24"/>
                <w:szCs w:val="24"/>
              </w:rPr>
              <w:t xml:space="preserve">analysis with limited </w:t>
            </w:r>
            <w:r>
              <w:rPr/>
              <w:br/>
            </w:r>
            <w:r>
              <w:rPr>
                <w:rFonts w:eastAsia="Times NR MT Pro" w:cs="Times NR MT Pro" w:ascii="Times NR MT Pro" w:hAnsi="Times NR MT Pro"/>
                <w:b w:val="false"/>
                <w:i w:val="false"/>
                <w:color w:val="000000"/>
                <w:spacing w:val="-6"/>
                <w:sz w:val="24"/>
                <w:szCs w:val="24"/>
              </w:rPr>
              <w:t>insights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288" w:right="144"/>
              <w:jc w:val="center"/>
              <w:rPr/>
            </w:pPr>
            <w:r>
              <w:rPr>
                <w:rFonts w:eastAsia="Times NR MT Pro" w:cs="Times NR MT Pro" w:ascii="Times NR MT Pro" w:hAnsi="Times NR MT Pro"/>
                <w:b w:val="false"/>
                <w:i w:val="false"/>
                <w:color w:val="000000"/>
                <w:spacing w:val="-6"/>
                <w:sz w:val="24"/>
                <w:szCs w:val="24"/>
              </w:rPr>
              <w:t xml:space="preserve">Poor or </w:t>
            </w:r>
            <w:r>
              <w:rPr/>
              <w:br/>
            </w:r>
            <w:r>
              <w:rPr>
                <w:rFonts w:eastAsia="Times NR MT Pro" w:cs="Times NR MT Pro" w:ascii="Times NR MT Pro" w:hAnsi="Times NR MT Pro"/>
                <w:b w:val="false"/>
                <w:i w:val="false"/>
                <w:color w:val="000000"/>
                <w:spacing w:val="-6"/>
                <w:sz w:val="24"/>
                <w:szCs w:val="24"/>
              </w:rPr>
              <w:t xml:space="preserve">incorrect </w:t>
            </w:r>
            <w:r>
              <w:rPr/>
              <w:br/>
            </w:r>
            <w:r>
              <w:rPr>
                <w:rFonts w:eastAsia="Times NR MT Pro" w:cs="Times NR MT Pro" w:ascii="Times NR MT Pro" w:hAnsi="Times NR MT Pro"/>
                <w:b w:val="false"/>
                <w:i w:val="false"/>
                <w:color w:val="000000"/>
                <w:spacing w:val="-6"/>
                <w:sz w:val="24"/>
                <w:szCs w:val="24"/>
              </w:rPr>
              <w:t>analysis of results</w:t>
            </w:r>
          </w:p>
        </w:tc>
      </w:tr>
      <w:tr>
        <w:trPr>
          <w:trHeight w:val="1370" w:hRule="exact"/>
        </w:trPr>
        <w:tc>
          <w:tcPr>
            <w:tcW w:w="158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416" w:after="0"/>
              <w:ind w:hanging="0" w:left="144" w:right="0"/>
              <w:jc w:val="center"/>
              <w:rPr/>
            </w:pPr>
            <w:r>
              <w:rPr>
                <w:rFonts w:eastAsia="Times NR MT Pro" w:cs="Times NR MT Pro" w:ascii="Times NR MT Pro" w:hAnsi="Times NR MT Pro"/>
                <w:b w:val="false"/>
                <w:i w:val="false"/>
                <w:color w:val="000000"/>
                <w:spacing w:val="-6"/>
                <w:sz w:val="24"/>
                <w:szCs w:val="24"/>
              </w:rPr>
              <w:t>Documentati on</w:t>
            </w:r>
          </w:p>
        </w:tc>
        <w:tc>
          <w:tcPr>
            <w:tcW w:w="125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66" w:before="562" w:after="0"/>
              <w:ind w:hanging="0" w:left="504" w:right="0"/>
              <w:jc w:val="left"/>
              <w:rPr/>
            </w:pPr>
            <w:r>
              <w:rPr>
                <w:rFonts w:eastAsia="Times NR MT Pro" w:cs="Times NR MT Pro" w:ascii="Times NR MT Pro" w:hAnsi="Times NR MT Pro"/>
                <w:b w:val="false"/>
                <w:i w:val="false"/>
                <w:color w:val="000000"/>
                <w:spacing w:val="-3"/>
                <w:sz w:val="24"/>
                <w:szCs w:val="24"/>
              </w:rPr>
              <w:t>10</w:t>
            </w:r>
          </w:p>
        </w:tc>
        <w:tc>
          <w:tcPr>
            <w:tcW w:w="221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3"/>
                <w:sz w:val="24"/>
                <w:szCs w:val="24"/>
              </w:rPr>
              <w:t>Clear, well-</w:t>
            </w:r>
            <w:r>
              <w:rPr/>
              <w:br/>
            </w:r>
            <w:r>
              <w:rPr>
                <w:rFonts w:eastAsia="Times NR MT Pro" w:cs="Times NR MT Pro" w:ascii="Times NR MT Pro" w:hAnsi="Times NR MT Pro"/>
                <w:b w:val="false"/>
                <w:i w:val="false"/>
                <w:color w:val="000000"/>
                <w:spacing w:val="-6"/>
                <w:sz w:val="24"/>
                <w:szCs w:val="24"/>
              </w:rPr>
              <w:t xml:space="preserve">structured </w:t>
            </w:r>
            <w:r>
              <w:rPr/>
              <w:br/>
            </w:r>
            <w:r>
              <w:rPr>
                <w:rFonts w:eastAsia="Times NR MT Pro" w:cs="Times NR MT Pro" w:ascii="Times NR MT Pro" w:hAnsi="Times NR MT Pro"/>
                <w:b w:val="false"/>
                <w:i w:val="false"/>
                <w:color w:val="000000"/>
                <w:spacing w:val="-6"/>
                <w:sz w:val="24"/>
                <w:szCs w:val="24"/>
              </w:rPr>
              <w:t>documentation with diagrams, code, and results</w:t>
            </w:r>
          </w:p>
        </w:tc>
        <w:tc>
          <w:tcPr>
            <w:tcW w:w="1596"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6"/>
                <w:sz w:val="24"/>
                <w:szCs w:val="24"/>
              </w:rPr>
              <w:t xml:space="preserve">Organized </w:t>
            </w:r>
            <w:r>
              <w:rPr/>
              <w:br/>
            </w:r>
            <w:r>
              <w:rPr>
                <w:rFonts w:eastAsia="Times NR MT Pro" w:cs="Times NR MT Pro" w:ascii="Times NR MT Pro" w:hAnsi="Times NR MT Pro"/>
                <w:b w:val="false"/>
                <w:i w:val="false"/>
                <w:color w:val="000000"/>
                <w:spacing w:val="-6"/>
                <w:sz w:val="24"/>
                <w:szCs w:val="24"/>
              </w:rPr>
              <w:t xml:space="preserve">documentatio n with </w:t>
            </w:r>
            <w:r>
              <w:rPr/>
              <w:br/>
            </w:r>
            <w:r>
              <w:rPr>
                <w:rFonts w:eastAsia="Times NR MT Pro" w:cs="Times NR MT Pro" w:ascii="Times NR MT Pro" w:hAnsi="Times NR MT Pro"/>
                <w:b w:val="false"/>
                <w:i w:val="false"/>
                <w:color w:val="000000"/>
                <w:spacing w:val="-6"/>
                <w:sz w:val="24"/>
                <w:szCs w:val="24"/>
              </w:rPr>
              <w:t xml:space="preserve">necessary </w:t>
            </w:r>
            <w:r>
              <w:rPr/>
              <w:br/>
            </w:r>
            <w:r>
              <w:rPr>
                <w:rFonts w:eastAsia="Times NR MT Pro" w:cs="Times NR MT Pro" w:ascii="Times NR MT Pro" w:hAnsi="Times NR MT Pro"/>
                <w:b w:val="false"/>
                <w:i w:val="false"/>
                <w:color w:val="000000"/>
                <w:spacing w:val="-6"/>
                <w:sz w:val="24"/>
                <w:szCs w:val="24"/>
              </w:rPr>
              <w:t>details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0" w:after="0"/>
              <w:ind w:hanging="0" w:left="144" w:right="0"/>
              <w:jc w:val="center"/>
              <w:rPr/>
            </w:pPr>
            <w:r>
              <w:rPr>
                <w:rFonts w:eastAsia="Times NR MT Pro" w:cs="Times NR MT Pro" w:ascii="Times NR MT Pro" w:hAnsi="Times NR MT Pro"/>
                <w:b w:val="false"/>
                <w:i w:val="false"/>
                <w:color w:val="000000"/>
                <w:spacing w:val="-3"/>
                <w:sz w:val="24"/>
                <w:szCs w:val="24"/>
              </w:rPr>
              <w:t xml:space="preserve">Basic </w:t>
            </w:r>
            <w:r>
              <w:rPr/>
              <w:br/>
            </w:r>
            <w:r>
              <w:rPr>
                <w:rFonts w:eastAsia="Times NR MT Pro" w:cs="Times NR MT Pro" w:ascii="Times NR MT Pro" w:hAnsi="Times NR MT Pro"/>
                <w:b w:val="false"/>
                <w:i w:val="false"/>
                <w:color w:val="000000"/>
                <w:spacing w:val="-6"/>
                <w:sz w:val="24"/>
                <w:szCs w:val="24"/>
              </w:rPr>
              <w:t xml:space="preserve">documentatio n with </w:t>
            </w:r>
            <w:r>
              <w:rPr/>
              <w:br/>
            </w:r>
            <w:r>
              <w:rPr>
                <w:rFonts w:eastAsia="Times NR MT Pro" w:cs="Times NR MT Pro" w:ascii="Times NR MT Pro" w:hAnsi="Times NR MT Pro"/>
                <w:b w:val="false"/>
                <w:i w:val="false"/>
                <w:color w:val="000000"/>
                <w:spacing w:val="-6"/>
                <w:sz w:val="24"/>
                <w:szCs w:val="24"/>
              </w:rPr>
              <w:t xml:space="preserve">missing </w:t>
            </w:r>
            <w:r>
              <w:rPr/>
              <w:br/>
            </w:r>
            <w:r>
              <w:rPr>
                <w:rFonts w:eastAsia="Times NR MT Pro" w:cs="Times NR MT Pro" w:ascii="Times NR MT Pro" w:hAnsi="Times NR MT Pro"/>
                <w:b w:val="false"/>
                <w:i w:val="false"/>
                <w:color w:val="000000"/>
                <w:spacing w:val="-6"/>
                <w:sz w:val="24"/>
                <w:szCs w:val="24"/>
              </w:rPr>
              <w:t>details</w:t>
            </w:r>
          </w:p>
        </w:tc>
        <w:tc>
          <w:tcPr>
            <w:tcW w:w="159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76" w:before="136" w:after="0"/>
              <w:ind w:hanging="0" w:left="144" w:right="0"/>
              <w:jc w:val="center"/>
              <w:rPr/>
            </w:pPr>
            <w:r>
              <w:rPr>
                <w:rFonts w:eastAsia="Times NR MT Pro" w:cs="Times NR MT Pro" w:ascii="Times NR MT Pro" w:hAnsi="Times NR MT Pro"/>
                <w:b w:val="false"/>
                <w:i w:val="false"/>
                <w:color w:val="000000"/>
                <w:spacing w:val="-6"/>
                <w:sz w:val="24"/>
                <w:szCs w:val="24"/>
              </w:rPr>
              <w:t xml:space="preserve">Poor or </w:t>
            </w:r>
            <w:r>
              <w:rPr/>
              <w:br/>
            </w:r>
            <w:r>
              <w:rPr>
                <w:rFonts w:eastAsia="Times NR MT Pro" w:cs="Times NR MT Pro" w:ascii="Times NR MT Pro" w:hAnsi="Times NR MT Pro"/>
                <w:b w:val="false"/>
                <w:i w:val="false"/>
                <w:color w:val="000000"/>
                <w:spacing w:val="-6"/>
                <w:sz w:val="24"/>
                <w:szCs w:val="24"/>
              </w:rPr>
              <w:t xml:space="preserve">incomplete </w:t>
            </w:r>
            <w:r>
              <w:rPr/>
              <w:br/>
            </w:r>
            <w:r>
              <w:rPr>
                <w:rFonts w:eastAsia="Times NR MT Pro" w:cs="Times NR MT Pro" w:ascii="Times NR MT Pro" w:hAnsi="Times NR MT Pro"/>
                <w:b w:val="false"/>
                <w:i w:val="false"/>
                <w:color w:val="000000"/>
                <w:spacing w:val="-6"/>
                <w:sz w:val="24"/>
                <w:szCs w:val="24"/>
              </w:rPr>
              <w:t>documentatio n</w:t>
            </w:r>
          </w:p>
        </w:tc>
      </w:tr>
    </w:tbl>
    <w:p>
      <w:pPr>
        <w:sectPr>
          <w:type w:val="nextPage"/>
          <w:pgSz w:w="12240" w:h="20160"/>
          <w:pgMar w:left="1366" w:right="940" w:gutter="0" w:header="0" w:top="1440" w:footer="0" w:bottom="1440"/>
          <w:pgNumType w:fmt="decimal"/>
          <w:formProt w:val="false"/>
          <w:docGrid w:type="default" w:linePitch="360" w:charSpace="4096"/>
        </w:sectPr>
        <w:pStyle w:val="Normal"/>
        <w:widowControl/>
        <w:spacing w:lineRule="exact" w:line="120" w:before="0" w:after="0"/>
        <w:ind w:left="0" w:right="0"/>
        <w:rPr/>
      </w:pPr>
      <w:r>
        <w:rPr>
          <w:sz w:val="12"/>
        </w:rPr>
        <w:t xml:space="preserve"> </w:t>
      </w:r>
    </w:p>
    <w:p>
      <w:pPr>
        <w:pStyle w:val="Normal"/>
        <w:widowControl/>
        <w:spacing w:lineRule="exact" w:line="220" w:before="0" w:after="492"/>
        <w:ind w:left="0" w:right="0"/>
        <w:rPr/>
      </w:pPr>
      <w:r>
        <w:rPr/>
        <mc:AlternateContent>
          <mc:Choice Requires="wps">
            <w:drawing>
              <wp:anchor behindDoc="1" distT="0" distB="0" distL="0" distR="0" simplePos="0" locked="0" layoutInCell="0" allowOverlap="1" relativeHeight="19">
                <wp:simplePos x="0" y="0"/>
                <wp:positionH relativeFrom="page">
                  <wp:posOffset>619760</wp:posOffset>
                </wp:positionH>
                <wp:positionV relativeFrom="page">
                  <wp:posOffset>11811000</wp:posOffset>
                </wp:positionV>
                <wp:extent cx="4792980" cy="205740"/>
                <wp:effectExtent l="0" t="0" r="0" b="0"/>
                <wp:wrapNone/>
                <wp:docPr id="1" name="Text Box 2"/>
                <a:graphic xmlns:a="http://schemas.openxmlformats.org/drawingml/2006/main">
                  <a:graphicData uri="http://schemas.microsoft.com/office/word/2010/wordprocessingShape">
                    <wps:wsp>
                      <wps:cNvSpPr/>
                      <wps:spPr>
                        <a:xfrm>
                          <a:off x="0" y="0"/>
                          <a:ext cx="4793040" cy="205920"/>
                        </a:xfrm>
                        <a:prstGeom prst="rect">
                          <a:avLst/>
                        </a:prstGeom>
                        <a:solidFill>
                          <a:srgbClr val="fce9d9"/>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 path="m0,0l-2147483645,0l-2147483645,-2147483646l0,-2147483646xe" fillcolor="#fce9d9" stroked="f" o:allowincell="f" style="position:absolute;margin-left:48.8pt;margin-top:930pt;width:377.35pt;height:16.15pt;mso-wrap-style:none;v-text-anchor:middle;mso-position-horizontal-relative:page;mso-position-vertical-relative:page">
                <v:fill o:detectmouseclick="t" type="solid" color2="#031626"/>
                <v:stroke color="#0f77ff" joinstyle="round" endcap="flat"/>
                <w10:wrap type="none"/>
              </v:rect>
            </w:pict>
          </mc:Fallback>
        </mc:AlternateContent>
        <mc:AlternateContent>
          <mc:Choice Requires="wps">
            <w:drawing>
              <wp:anchor behindDoc="1" distT="0" distB="0" distL="0" distR="0" simplePos="0" locked="0" layoutInCell="0" allowOverlap="1" relativeHeight="21">
                <wp:simplePos x="0" y="0"/>
                <wp:positionH relativeFrom="page">
                  <wp:posOffset>613410</wp:posOffset>
                </wp:positionH>
                <wp:positionV relativeFrom="page">
                  <wp:posOffset>11595100</wp:posOffset>
                </wp:positionV>
                <wp:extent cx="4805680" cy="215900"/>
                <wp:effectExtent l="0" t="0" r="0" b="0"/>
                <wp:wrapNone/>
                <wp:docPr id="2" name="Text Box 3"/>
                <a:graphic xmlns:a="http://schemas.openxmlformats.org/drawingml/2006/main">
                  <a:graphicData uri="http://schemas.microsoft.com/office/word/2010/wordprocessingShape">
                    <wps:wsp>
                      <wps:cNvSpPr/>
                      <wps:spPr>
                        <a:xfrm>
                          <a:off x="0" y="0"/>
                          <a:ext cx="4805640" cy="216000"/>
                        </a:xfrm>
                        <a:prstGeom prst="rect">
                          <a:avLst/>
                        </a:prstGeom>
                        <a:solidFill>
                          <a:srgbClr val="f79546"/>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3" path="m0,0l-2147483645,0l-2147483645,-2147483646l0,-2147483646xe" fillcolor="#f79546" stroked="f" o:allowincell="f" style="position:absolute;margin-left:48.3pt;margin-top:913pt;width:378.35pt;height:16.95pt;mso-wrap-style:none;v-text-anchor:middle;mso-position-horizontal-relative:page;mso-position-vertical-relative:page">
                <v:fill o:detectmouseclick="t" type="solid" color2="#086ab9"/>
                <v:stroke color="#0f77ff" joinstyle="round" endcap="flat"/>
                <w10:wrap type="none"/>
              </v:rect>
            </w:pict>
          </mc:Fallback>
        </mc:AlternateContent>
      </w:r>
    </w:p>
    <w:p>
      <w:pPr>
        <w:pStyle w:val="Normal"/>
        <w:widowControl/>
        <w:spacing w:lineRule="exact" w:line="310" w:before="0" w:after="0"/>
        <w:ind w:hanging="0" w:left="400" w:right="0"/>
        <w:jc w:val="left"/>
        <w:rPr/>
      </w:pPr>
      <w:r>
        <w:rPr>
          <w:rFonts w:eastAsia="Times NR MT Pro" w:cs="Times NR MT Pro" w:ascii="Times NR MT Pro" w:hAnsi="Times NR MT Pro"/>
          <w:b w:val="false"/>
          <w:i w:val="false"/>
          <w:color w:val="000000"/>
          <w:spacing w:val="-3"/>
          <w:sz w:val="28"/>
          <w:szCs w:val="28"/>
        </w:rPr>
        <w:t>1.</w:t>
      </w:r>
      <w:r>
        <w:rPr>
          <w:rFonts w:eastAsia="Times NR MT Pro" w:cs="Times NR MT Pro" w:ascii="Times NR MT Pro" w:hAnsi="Times NR MT Pro"/>
          <w:b w:val="false"/>
          <w:i w:val="false"/>
          <w:color w:val="000000"/>
          <w:spacing w:val="-7"/>
          <w:sz w:val="28"/>
          <w:szCs w:val="28"/>
        </w:rPr>
        <w:t xml:space="preserve">Construct a local area network with multiple hosts connected through a switch in </w:t>
      </w:r>
    </w:p>
    <w:p>
      <w:pPr>
        <w:pStyle w:val="Normal"/>
        <w:widowControl/>
        <w:spacing w:lineRule="exact" w:line="310" w:before="40" w:after="0"/>
        <w:ind w:hanging="0" w:left="760" w:right="0"/>
        <w:jc w:val="left"/>
        <w:rPr/>
      </w:pPr>
      <w:r>
        <w:rPr>
          <w:rFonts w:eastAsia="Times NR MT Pro" w:cs="Times NR MT Pro" w:ascii="Times NR MT Pro" w:hAnsi="Times NR MT Pro"/>
          <w:b w:val="false"/>
          <w:i w:val="false"/>
          <w:color w:val="000000"/>
          <w:spacing w:val="4"/>
          <w:sz w:val="28"/>
          <w:szCs w:val="28"/>
        </w:rPr>
        <w:t xml:space="preserve">Cisco Packet Tracer. Clear the ARP cache on one of the hosts and initiate </w:t>
      </w:r>
    </w:p>
    <w:p>
      <w:pPr>
        <w:pStyle w:val="Normal"/>
        <w:widowControl/>
        <w:spacing w:lineRule="exact" w:line="310" w:before="40" w:after="0"/>
        <w:ind w:hanging="0" w:left="760" w:right="0"/>
        <w:jc w:val="left"/>
        <w:rPr/>
      </w:pPr>
      <w:r>
        <w:rPr>
          <w:rFonts w:eastAsia="Times NR MT Pro" w:cs="Times NR MT Pro" w:ascii="Times NR MT Pro" w:hAnsi="Times NR MT Pro"/>
          <w:b w:val="false"/>
          <w:i w:val="false"/>
          <w:color w:val="000000"/>
          <w:spacing w:val="7"/>
          <w:sz w:val="28"/>
          <w:szCs w:val="28"/>
        </w:rPr>
        <w:t xml:space="preserve">communication with another host using the ping command. Capture the </w:t>
      </w:r>
    </w:p>
    <w:p>
      <w:pPr>
        <w:pStyle w:val="Normal"/>
        <w:widowControl/>
        <w:spacing w:lineRule="exact" w:line="310" w:before="40" w:after="0"/>
        <w:ind w:hanging="0" w:left="760" w:right="0"/>
        <w:jc w:val="left"/>
        <w:rPr/>
      </w:pPr>
      <w:r>
        <w:rPr>
          <w:rFonts w:eastAsia="Times NR MT Pro" w:cs="Times NR MT Pro" w:ascii="Times NR MT Pro" w:hAnsi="Times NR MT Pro"/>
          <w:b w:val="false"/>
          <w:i w:val="false"/>
          <w:color w:val="000000"/>
          <w:spacing w:val="0"/>
          <w:sz w:val="28"/>
          <w:szCs w:val="28"/>
        </w:rPr>
        <w:t xml:space="preserve">communication in Wireshark and identify the ARP Request and ARP Reply </w:t>
      </w:r>
    </w:p>
    <w:p>
      <w:pPr>
        <w:pStyle w:val="Normal"/>
        <w:widowControl/>
        <w:spacing w:lineRule="exact" w:line="310" w:before="40" w:after="0"/>
        <w:ind w:hanging="0" w:left="760" w:right="0"/>
        <w:jc w:val="left"/>
        <w:rPr/>
      </w:pPr>
      <w:r>
        <w:rPr>
          <w:rFonts w:eastAsia="Times NR MT Pro" w:cs="Times NR MT Pro" w:ascii="Times NR MT Pro" w:hAnsi="Times NR MT Pro"/>
          <w:b w:val="false"/>
          <w:i w:val="false"/>
          <w:color w:val="000000"/>
          <w:spacing w:val="-4"/>
          <w:sz w:val="28"/>
          <w:szCs w:val="28"/>
        </w:rPr>
        <w:t xml:space="preserve">packets. Analyze the sender and target MAC/IP addresses and explain how the </w:t>
      </w:r>
    </w:p>
    <w:p>
      <w:pPr>
        <w:pStyle w:val="Normal"/>
        <w:widowControl/>
        <w:spacing w:lineRule="exact" w:line="310" w:before="40" w:after="0"/>
        <w:ind w:hanging="0" w:left="760" w:right="0"/>
        <w:jc w:val="left"/>
        <w:rPr/>
      </w:pPr>
      <w:r>
        <w:rPr>
          <w:rFonts w:eastAsia="Times NR MT Pro" w:cs="Times NR MT Pro" w:ascii="Times NR MT Pro" w:hAnsi="Times NR MT Pro"/>
          <w:b w:val="false"/>
          <w:i w:val="false"/>
          <w:color w:val="000000"/>
          <w:spacing w:val="-2"/>
          <w:sz w:val="28"/>
          <w:szCs w:val="28"/>
        </w:rPr>
        <w:t xml:space="preserve">Address Resolution Protocol resolves logical IP addresses into physical MAC </w:t>
      </w:r>
    </w:p>
    <w:p>
      <w:pPr>
        <w:pStyle w:val="Normal"/>
        <w:widowControl/>
        <w:spacing w:lineRule="exact" w:line="310" w:before="40" w:after="0"/>
        <w:ind w:hanging="0" w:left="760" w:right="0"/>
        <w:jc w:val="left"/>
        <w:rPr/>
      </w:pPr>
      <w:r>
        <w:rPr>
          <w:rFonts w:eastAsia="Times NR MT Pro" w:cs="Times NR MT Pro" w:ascii="Times NR MT Pro" w:hAnsi="Times NR MT Pro"/>
          <w:b w:val="false"/>
          <w:i w:val="false"/>
          <w:color w:val="000000"/>
          <w:spacing w:val="-7"/>
          <w:sz w:val="28"/>
          <w:szCs w:val="28"/>
        </w:rPr>
        <w:t xml:space="preserve">addresses before data transmission. </w:t>
      </w:r>
    </w:p>
    <w:p>
      <w:pPr>
        <w:pStyle w:val="Normal"/>
        <w:widowControl/>
        <w:spacing w:lineRule="exact" w:line="310" w:before="410" w:after="0"/>
        <w:ind w:hanging="0" w:left="760" w:right="0"/>
        <w:jc w:val="left"/>
        <w:rPr/>
      </w:pPr>
      <w:r>
        <w:rPr>
          <w:rFonts w:eastAsia="Liberation Serif" w:cs="Liberation Serif" w:ascii="Liberation Serif" w:hAnsi="Liberation Serif"/>
          <w:b/>
          <w:bCs/>
          <w:i w:val="false"/>
          <w:color w:val="000000"/>
          <w:spacing w:val="-7"/>
          <w:sz w:val="28"/>
          <w:szCs w:val="28"/>
        </w:rPr>
        <w:t xml:space="preserve">AIM </w:t>
      </w:r>
    </w:p>
    <w:p>
      <w:pPr>
        <w:pStyle w:val="Normal"/>
        <w:widowControl/>
        <w:spacing w:lineRule="exact" w:line="322" w:before="304" w:after="0"/>
        <w:ind w:hanging="0" w:left="760" w:right="54"/>
        <w:jc w:val="both"/>
        <w:rPr/>
      </w:pPr>
      <w:r>
        <w:rPr>
          <w:rFonts w:eastAsia="Times NR MT Pro" w:cs="Times NR MT Pro" w:ascii="Times NR MT Pro" w:hAnsi="Times NR MT Pro"/>
          <w:b w:val="false"/>
          <w:i w:val="false"/>
          <w:color w:val="000000"/>
          <w:spacing w:val="7"/>
          <w:sz w:val="28"/>
          <w:szCs w:val="28"/>
        </w:rPr>
        <w:t xml:space="preserve">To construct a Local Area Network (LAN) with multiple hosts connected </w:t>
      </w:r>
      <w:r>
        <w:rPr>
          <w:rFonts w:eastAsia="Times NR MT Pro" w:cs="Times NR MT Pro" w:ascii="Times NR MT Pro" w:hAnsi="Times NR MT Pro"/>
          <w:b w:val="false"/>
          <w:i w:val="false"/>
          <w:color w:val="000000"/>
          <w:spacing w:val="-7"/>
          <w:sz w:val="28"/>
          <w:szCs w:val="28"/>
        </w:rPr>
        <w:t xml:space="preserve">through a switch, configure IP addresses, clear the ARP cache of a host, initiate </w:t>
      </w:r>
      <w:r>
        <w:rPr>
          <w:rFonts w:eastAsia="Times NR MT Pro" w:cs="Times NR MT Pro" w:ascii="Times NR MT Pro" w:hAnsi="Times NR MT Pro"/>
          <w:b w:val="false"/>
          <w:i w:val="false"/>
          <w:color w:val="000000"/>
          <w:spacing w:val="1"/>
          <w:sz w:val="28"/>
          <w:szCs w:val="28"/>
        </w:rPr>
        <w:t xml:space="preserve">communication using the ping command, and capture and analyze the ARP </w:t>
      </w:r>
      <w:r>
        <w:rPr>
          <w:rFonts w:eastAsia="Times NR MT Pro" w:cs="Times NR MT Pro" w:ascii="Times NR MT Pro" w:hAnsi="Times NR MT Pro"/>
          <w:b w:val="false"/>
          <w:i w:val="false"/>
          <w:color w:val="000000"/>
          <w:spacing w:val="7"/>
          <w:sz w:val="28"/>
          <w:szCs w:val="28"/>
        </w:rPr>
        <w:t xml:space="preserve">Request and ARP Reply packets using Wireshark to understand how IP </w:t>
      </w:r>
      <w:r>
        <w:rPr>
          <w:rFonts w:eastAsia="Times NR MT Pro" w:cs="Times NR MT Pro" w:ascii="Times NR MT Pro" w:hAnsi="Times NR MT Pro"/>
          <w:b w:val="false"/>
          <w:i w:val="false"/>
          <w:color w:val="000000"/>
          <w:spacing w:val="-7"/>
          <w:sz w:val="28"/>
          <w:szCs w:val="28"/>
        </w:rPr>
        <w:t xml:space="preserve">addresses are resolved into MAC addresses. </w:t>
      </w:r>
    </w:p>
    <w:p>
      <w:pPr>
        <w:pStyle w:val="Normal"/>
        <w:widowControl/>
        <w:tabs>
          <w:tab w:val="clear" w:pos="720"/>
          <w:tab w:val="left" w:pos="474" w:leader="none"/>
          <w:tab w:val="left" w:pos="836" w:leader="none"/>
        </w:tabs>
        <w:spacing w:lineRule="exact" w:line="322" w:before="298" w:after="0"/>
        <w:ind w:hanging="0" w:left="400" w:right="0"/>
        <w:jc w:val="left"/>
        <w:rPr/>
      </w:pPr>
      <w:r>
        <w:rPr>
          <w:rFonts w:eastAsia="Liberation Serif" w:cs="Liberation Serif" w:ascii="Liberation Serif" w:hAnsi="Liberation Serif"/>
          <w:b/>
          <w:bCs/>
          <w:i w:val="false"/>
          <w:color w:val="000000"/>
          <w:spacing w:val="-7"/>
          <w:sz w:val="28"/>
          <w:szCs w:val="28"/>
        </w:rPr>
        <w:t xml:space="preserve">PROCEDURE </w:t>
      </w:r>
      <w:r>
        <w:rPr/>
        <w:br/>
      </w:r>
      <w:r>
        <w:rPr>
          <w:rFonts w:eastAsia="Times NR MT Pro" w:cs="Times NR MT Pro" w:ascii="Times NR MT Pro" w:hAnsi="Times NR MT Pro"/>
          <w:b w:val="false"/>
          <w:i w:val="false"/>
          <w:color w:val="000000"/>
          <w:spacing w:val="-3"/>
          <w:sz w:val="28"/>
          <w:szCs w:val="28"/>
        </w:rPr>
        <w:t xml:space="preserve">1.Construct the LAN topology by connecting multiple PCs to a switch in Cisco </w:t>
      </w:r>
      <w:r>
        <w:rPr/>
        <w:t xml:space="preserve">   </w:t>
      </w:r>
      <w:r>
        <w:rPr>
          <w:rFonts w:eastAsia="Times NR MT Pro" w:cs="Times NR MT Pro" w:ascii="Times NR MT Pro" w:hAnsi="Times NR MT Pro"/>
          <w:b w:val="false"/>
          <w:i w:val="false"/>
          <w:color w:val="000000"/>
          <w:spacing w:val="-7"/>
          <w:sz w:val="28"/>
          <w:szCs w:val="28"/>
        </w:rPr>
        <w:t xml:space="preserve">Packet Tracer. </w:t>
      </w:r>
    </w:p>
    <w:p>
      <w:pPr>
        <w:pStyle w:val="Normal"/>
        <w:widowControl/>
        <w:spacing w:lineRule="exact" w:line="310" w:before="0" w:after="0"/>
        <w:ind w:hanging="0" w:left="474" w:right="0"/>
        <w:jc w:val="left"/>
        <w:rPr/>
      </w:pPr>
      <w:r>
        <w:rPr>
          <w:rFonts w:eastAsia="Times NR MT Pro" w:cs="Times NR MT Pro" w:ascii="Times NR MT Pro" w:hAnsi="Times NR MT Pro"/>
          <w:b w:val="false"/>
          <w:i w:val="false"/>
          <w:color w:val="000000"/>
          <w:spacing w:val="-3"/>
          <w:sz w:val="28"/>
          <w:szCs w:val="28"/>
        </w:rPr>
        <w:t>2.</w:t>
      </w:r>
      <w:r>
        <w:rPr>
          <w:rFonts w:eastAsia="Times NR MT Pro" w:cs="Times NR MT Pro" w:ascii="Times NR MT Pro" w:hAnsi="Times NR MT Pro"/>
          <w:b w:val="false"/>
          <w:i w:val="false"/>
          <w:color w:val="000000"/>
          <w:spacing w:val="-7"/>
          <w:sz w:val="28"/>
          <w:szCs w:val="28"/>
        </w:rPr>
        <w:t xml:space="preserve">Configure IP addresses for all PCs in the same network. </w:t>
      </w:r>
    </w:p>
    <w:p>
      <w:pPr>
        <w:pStyle w:val="Normal"/>
        <w:widowControl/>
        <w:tabs>
          <w:tab w:val="clear" w:pos="720"/>
          <w:tab w:val="left" w:pos="836" w:leader="none"/>
        </w:tabs>
        <w:spacing w:lineRule="exact" w:line="316" w:before="0" w:after="0"/>
        <w:ind w:hanging="0" w:left="474" w:right="0"/>
        <w:jc w:val="left"/>
        <w:rPr/>
      </w:pPr>
      <w:r>
        <w:rPr>
          <w:rFonts w:eastAsia="Times NR MT Pro" w:cs="Times NR MT Pro" w:ascii="Times NR MT Pro" w:hAnsi="Times NR MT Pro"/>
          <w:b w:val="false"/>
          <w:i w:val="false"/>
          <w:color w:val="000000"/>
          <w:spacing w:val="-3"/>
          <w:sz w:val="28"/>
          <w:szCs w:val="28"/>
        </w:rPr>
        <w:t>3.</w:t>
      </w:r>
      <w:r>
        <w:rPr>
          <w:rFonts w:eastAsia="Times NR MT Pro" w:cs="Times NR MT Pro" w:ascii="Times NR MT Pro" w:hAnsi="Times NR MT Pro"/>
          <w:b w:val="false"/>
          <w:i w:val="false"/>
          <w:color w:val="000000"/>
          <w:spacing w:val="2"/>
          <w:sz w:val="28"/>
          <w:szCs w:val="28"/>
        </w:rPr>
        <w:t xml:space="preserve">Verify the network configuration and ensure that all devices are connected </w:t>
      </w:r>
      <w:r>
        <w:rPr/>
        <w:t xml:space="preserve">   </w:t>
      </w:r>
      <w:r>
        <w:rPr>
          <w:rFonts w:eastAsia="Times NR MT Pro" w:cs="Times NR MT Pro" w:ascii="Times NR MT Pro" w:hAnsi="Times NR MT Pro"/>
          <w:b w:val="false"/>
          <w:i w:val="false"/>
          <w:color w:val="000000"/>
          <w:spacing w:val="-7"/>
          <w:sz w:val="28"/>
          <w:szCs w:val="28"/>
        </w:rPr>
        <w:t xml:space="preserve">properly. </w:t>
      </w:r>
    </w:p>
    <w:p>
      <w:pPr>
        <w:pStyle w:val="Normal"/>
        <w:widowControl/>
        <w:tabs>
          <w:tab w:val="clear" w:pos="720"/>
          <w:tab w:val="left" w:pos="836" w:leader="none"/>
        </w:tabs>
        <w:spacing w:lineRule="exact" w:line="316" w:before="0" w:after="0"/>
        <w:ind w:hanging="0" w:left="474" w:right="0"/>
        <w:jc w:val="left"/>
        <w:rPr/>
      </w:pPr>
      <w:r>
        <w:rPr>
          <w:rFonts w:eastAsia="Times NR MT Pro" w:cs="Times NR MT Pro" w:ascii="Times NR MT Pro" w:hAnsi="Times NR MT Pro"/>
          <w:b w:val="false"/>
          <w:i w:val="false"/>
          <w:color w:val="000000"/>
          <w:spacing w:val="-3"/>
          <w:sz w:val="28"/>
          <w:szCs w:val="28"/>
        </w:rPr>
        <w:t>4.</w:t>
      </w:r>
      <w:r>
        <w:rPr>
          <w:rFonts w:eastAsia="Times NR MT Pro" w:cs="Times NR MT Pro" w:ascii="Times NR MT Pro" w:hAnsi="Times NR MT Pro"/>
          <w:b w:val="false"/>
          <w:i w:val="false"/>
          <w:color w:val="000000"/>
          <w:spacing w:val="-4"/>
          <w:sz w:val="28"/>
          <w:szCs w:val="28"/>
        </w:rPr>
        <w:t xml:space="preserve">Clear the ARP cache of the source PC so that a new ARP resolution process is </w:t>
      </w:r>
      <w:r>
        <w:rPr/>
        <w:t xml:space="preserve">   </w:t>
      </w:r>
      <w:r>
        <w:rPr>
          <w:rFonts w:eastAsia="Times NR MT Pro" w:cs="Times NR MT Pro" w:ascii="Times NR MT Pro" w:hAnsi="Times NR MT Pro"/>
          <w:b w:val="false"/>
          <w:i w:val="false"/>
          <w:color w:val="000000"/>
          <w:spacing w:val="-7"/>
          <w:sz w:val="28"/>
          <w:szCs w:val="28"/>
        </w:rPr>
        <w:t xml:space="preserve">triggered. </w:t>
      </w:r>
    </w:p>
    <w:p>
      <w:pPr>
        <w:pStyle w:val="Normal"/>
        <w:widowControl/>
        <w:tabs>
          <w:tab w:val="clear" w:pos="720"/>
          <w:tab w:val="left" w:pos="836" w:leader="none"/>
        </w:tabs>
        <w:spacing w:lineRule="exact" w:line="316" w:before="0" w:after="0"/>
        <w:ind w:hanging="0" w:left="474" w:right="0"/>
        <w:jc w:val="left"/>
        <w:rPr/>
      </w:pPr>
      <w:r>
        <w:rPr>
          <w:rFonts w:eastAsia="Times NR MT Pro" w:cs="Times NR MT Pro" w:ascii="Times NR MT Pro" w:hAnsi="Times NR MT Pro"/>
          <w:b w:val="false"/>
          <w:i w:val="false"/>
          <w:color w:val="000000"/>
          <w:spacing w:val="-3"/>
          <w:sz w:val="28"/>
          <w:szCs w:val="28"/>
        </w:rPr>
        <w:t>5.</w:t>
      </w:r>
      <w:r>
        <w:rPr>
          <w:rFonts w:eastAsia="Times NR MT Pro" w:cs="Times NR MT Pro" w:ascii="Times NR MT Pro" w:hAnsi="Times NR MT Pro"/>
          <w:b w:val="false"/>
          <w:i w:val="false"/>
          <w:color w:val="000000"/>
          <w:spacing w:val="-7"/>
          <w:sz w:val="28"/>
          <w:szCs w:val="28"/>
        </w:rPr>
        <w:t xml:space="preserve">Initiate communication using the ping command from one PC to another. </w:t>
      </w:r>
      <w:r>
        <w:rPr>
          <w:rFonts w:eastAsia="Times NR MT Pro" w:cs="Times NR MT Pro" w:ascii="Times NR MT Pro" w:hAnsi="Times NR MT Pro"/>
          <w:b w:val="false"/>
          <w:i w:val="false"/>
          <w:color w:val="000000"/>
          <w:spacing w:val="-3"/>
          <w:sz w:val="28"/>
          <w:szCs w:val="28"/>
        </w:rPr>
        <w:t>6.</w:t>
      </w:r>
      <w:r>
        <w:rPr>
          <w:rFonts w:eastAsia="Times NR MT Pro" w:cs="Times NR MT Pro" w:ascii="Times NR MT Pro" w:hAnsi="Times NR MT Pro"/>
          <w:b w:val="false"/>
          <w:i w:val="false"/>
          <w:color w:val="000000"/>
          <w:spacing w:val="-7"/>
          <w:sz w:val="28"/>
          <w:szCs w:val="28"/>
        </w:rPr>
        <w:t xml:space="preserve">Capture the communication using Wireshark and identify the ARP Request and </w:t>
      </w:r>
      <w:r>
        <w:rPr/>
        <w:t xml:space="preserve">  </w:t>
      </w:r>
      <w:r>
        <w:rPr>
          <w:rFonts w:eastAsia="Times NR MT Pro" w:cs="Times NR MT Pro" w:ascii="Times NR MT Pro" w:hAnsi="Times NR MT Pro"/>
          <w:b w:val="false"/>
          <w:i w:val="false"/>
          <w:color w:val="000000"/>
          <w:spacing w:val="-7"/>
          <w:sz w:val="28"/>
          <w:szCs w:val="28"/>
        </w:rPr>
        <w:t xml:space="preserve">ARP Reply packets. </w:t>
      </w:r>
    </w:p>
    <w:p>
      <w:pPr>
        <w:pStyle w:val="Normal"/>
        <w:widowControl/>
        <w:tabs>
          <w:tab w:val="clear" w:pos="720"/>
          <w:tab w:val="left" w:pos="836" w:leader="none"/>
        </w:tabs>
        <w:spacing w:lineRule="exact" w:line="316" w:before="0" w:after="0"/>
        <w:ind w:hanging="0" w:left="474" w:right="0"/>
        <w:jc w:val="left"/>
        <w:rPr/>
      </w:pPr>
      <w:r>
        <w:rPr>
          <w:rFonts w:eastAsia="Times NR MT Pro" w:cs="Times NR MT Pro" w:ascii="Times NR MT Pro" w:hAnsi="Times NR MT Pro"/>
          <w:b w:val="false"/>
          <w:i w:val="false"/>
          <w:color w:val="000000"/>
          <w:spacing w:val="-3"/>
          <w:sz w:val="28"/>
          <w:szCs w:val="28"/>
        </w:rPr>
        <w:t>7.</w:t>
      </w:r>
      <w:r>
        <w:rPr>
          <w:rFonts w:eastAsia="Times NR MT Pro" w:cs="Times NR MT Pro" w:ascii="Times NR MT Pro" w:hAnsi="Times NR MT Pro"/>
          <w:b w:val="false"/>
          <w:i w:val="false"/>
          <w:color w:val="000000"/>
          <w:spacing w:val="7"/>
          <w:sz w:val="28"/>
          <w:szCs w:val="28"/>
        </w:rPr>
        <w:t xml:space="preserve">Analyze the ARP packets by examining the sender/target MAC and IP </w:t>
      </w:r>
      <w:r>
        <w:rPr/>
        <w:t xml:space="preserve">   </w:t>
      </w:r>
      <w:r>
        <w:rPr>
          <w:rFonts w:eastAsia="Times NR MT Pro" w:cs="Times NR MT Pro" w:ascii="Times NR MT Pro" w:hAnsi="Times NR MT Pro"/>
          <w:b w:val="false"/>
          <w:i w:val="false"/>
          <w:color w:val="000000"/>
          <w:spacing w:val="-7"/>
          <w:sz w:val="28"/>
          <w:szCs w:val="28"/>
        </w:rPr>
        <w:t xml:space="preserve">addresses and explain how ARP resolves an IP address into a MAC address. </w:t>
      </w:r>
    </w:p>
    <w:p>
      <w:pPr>
        <w:pStyle w:val="Normal"/>
        <w:widowControl/>
        <w:spacing w:lineRule="exact" w:line="320" w:before="304" w:after="0"/>
        <w:ind w:hanging="0" w:left="400" w:right="4176"/>
        <w:jc w:val="left"/>
        <w:rPr/>
      </w:pPr>
      <w:r>
        <w:rPr>
          <w:rFonts w:eastAsia="Liberation Serif" w:cs="Liberation Serif" w:ascii="Liberation Serif" w:hAnsi="Liberation Serif"/>
          <w:b/>
          <w:bCs/>
          <w:i w:val="false"/>
          <w:color w:val="000000"/>
          <w:spacing w:val="-7"/>
          <w:sz w:val="28"/>
          <w:szCs w:val="28"/>
        </w:rPr>
        <w:t xml:space="preserve">STEP-BY-STEP IMPLEMENTATION </w:t>
      </w:r>
      <w:r>
        <w:rPr/>
        <w:br/>
      </w:r>
      <w:r>
        <w:rPr>
          <w:rFonts w:eastAsia="Liberation Serif" w:cs="Liberation Serif" w:ascii="Liberation Serif" w:hAnsi="Liberation Serif"/>
          <w:b/>
          <w:bCs/>
          <w:i w:val="false"/>
          <w:color w:val="000000"/>
          <w:spacing w:val="-7"/>
          <w:sz w:val="28"/>
          <w:szCs w:val="28"/>
        </w:rPr>
        <w:t xml:space="preserve">Screenshot 1:   Construct the LAN Topology </w:t>
      </w:r>
    </w:p>
    <w:p>
      <w:pPr>
        <w:pStyle w:val="Normal"/>
        <w:widowControl/>
        <w:spacing w:lineRule="auto" w:line="240" w:before="0" w:after="0"/>
        <w:ind w:hanging="0" w:left="758" w:right="0"/>
        <w:jc w:val="left"/>
        <w:rPr/>
      </w:pPr>
      <w:r>
        <w:rPr/>
        <mc:AlternateContent>
          <mc:Choice Requires="wps">
            <w:drawing>
              <wp:inline distT="0" distB="0" distL="0" distR="0">
                <wp:extent cx="5829300" cy="2874010"/>
                <wp:effectExtent l="0" t="0" r="0" b="0"/>
                <wp:docPr id="3" name="Picture 1"/>
                <a:graphic xmlns:a="http://schemas.openxmlformats.org/drawingml/2006/main">
                  <a:graphicData uri="http://schemas.openxmlformats.org/drawingml/2006/picture">
                    <pic:pic xmlns:pic="http://schemas.openxmlformats.org/drawingml/2006/picture">
                      <pic:nvPicPr>
                        <pic:cNvPr id="4" name="Picture 1" descr=""/>
                        <pic:cNvPicPr/>
                      </pic:nvPicPr>
                      <pic:blipFill>
                        <a:blip r:embed="rId2"/>
                        <a:stretch/>
                      </pic:blipFill>
                      <pic:spPr>
                        <a:xfrm>
                          <a:off x="0" y="0"/>
                          <a:ext cx="5829480" cy="2873880"/>
                        </a:xfrm>
                        <a:prstGeom prst="rect">
                          <a:avLst/>
                        </a:prstGeom>
                        <a:noFill/>
                        <a:ln w="0">
                          <a:noFill/>
                        </a:ln>
                      </pic:spPr>
                    </pic:pic>
                  </a:graphicData>
                </a:graphic>
              </wp:inline>
            </w:drawing>
          </mc:Choice>
        </mc:AlternateContent>
      </w:r>
    </w:p>
    <w:p>
      <w:pPr>
        <w:pStyle w:val="Normal"/>
        <w:widowControl/>
        <w:spacing w:lineRule="exact" w:line="242" w:before="320" w:after="0"/>
        <w:ind w:hanging="0" w:left="0" w:right="4116"/>
        <w:jc w:val="right"/>
        <w:rPr/>
      </w:pPr>
      <w:r>
        <w:rPr>
          <w:rFonts w:eastAsia="Liberation Serif" w:cs="Liberation Serif" w:ascii="Liberation Serif" w:hAnsi="Liberation Serif"/>
          <w:b/>
          <w:bCs/>
          <w:i w:val="false"/>
          <w:color w:val="000000"/>
          <w:spacing w:val="-6"/>
          <w:sz w:val="22"/>
          <w:szCs w:val="22"/>
        </w:rPr>
        <w:t xml:space="preserve">Figure 1:construction of LAN </w:t>
      </w:r>
    </w:p>
    <w:p>
      <w:pPr>
        <w:pStyle w:val="Normal"/>
        <w:widowControl/>
        <w:spacing w:lineRule="exact" w:line="310" w:before="0" w:after="0"/>
        <w:ind w:hanging="0" w:left="114" w:right="0"/>
        <w:jc w:val="left"/>
        <w:rPr/>
      </w:pPr>
      <w:r>
        <w:rPr>
          <w:rFonts w:eastAsia="Liberation Serif" w:cs="Liberation Serif" w:ascii="Liberation Serif" w:hAnsi="Liberation Serif"/>
          <w:b/>
          <w:bCs/>
          <w:i w:val="false"/>
          <w:color w:val="000000"/>
          <w:spacing w:val="0"/>
          <w:sz w:val="28"/>
          <w:szCs w:val="28"/>
        </w:rPr>
        <w:t xml:space="preserve">Parameter Table </w:t>
      </w:r>
    </w:p>
    <w:tbl>
      <w:tblPr>
        <w:tblW w:w="8760" w:type="dxa"/>
        <w:jc w:val="left"/>
        <w:tblInd w:w="-114" w:type="dxa"/>
        <w:tblLayout w:type="fixed"/>
        <w:tblCellMar>
          <w:top w:w="0" w:type="dxa"/>
          <w:left w:w="0" w:type="dxa"/>
          <w:bottom w:w="0" w:type="dxa"/>
          <w:right w:w="0" w:type="dxa"/>
        </w:tblCellMar>
        <w:tblLook w:val="04a0" w:noVBand="1" w:noHBand="0" w:lastColumn="0" w:firstColumn="1" w:lastRow="0" w:firstRow="1"/>
      </w:tblPr>
      <w:tblGrid>
        <w:gridCol w:w="2659"/>
        <w:gridCol w:w="6100"/>
      </w:tblGrid>
      <w:tr>
        <w:trPr>
          <w:trHeight w:val="310" w:hRule="exact"/>
        </w:trPr>
        <w:tc>
          <w:tcPr>
            <w:tcW w:w="2659" w:type="dxa"/>
            <w:tcBorders/>
          </w:tcPr>
          <w:p>
            <w:pPr>
              <w:pStyle w:val="Normal"/>
              <w:widowControl/>
              <w:spacing w:lineRule="exact" w:line="310" w:before="0" w:after="0"/>
              <w:ind w:hanging="0" w:left="120" w:right="0"/>
              <w:jc w:val="left"/>
              <w:rPr/>
            </w:pPr>
            <w:r>
              <w:rPr>
                <w:rFonts w:eastAsia="Liberation Serif" w:cs="Liberation Serif" w:ascii="Liberation Serif" w:hAnsi="Liberation Serif"/>
                <w:b/>
                <w:bCs/>
                <w:i w:val="false"/>
                <w:color w:val="FFFFFF"/>
                <w:spacing w:val="2"/>
                <w:sz w:val="28"/>
                <w:szCs w:val="28"/>
              </w:rPr>
              <w:t>Parameter</w:t>
            </w:r>
          </w:p>
        </w:tc>
        <w:tc>
          <w:tcPr>
            <w:tcW w:w="6100" w:type="dxa"/>
            <w:tcBorders/>
          </w:tcPr>
          <w:p>
            <w:pPr>
              <w:pStyle w:val="Normal"/>
              <w:widowControl/>
              <w:spacing w:lineRule="exact" w:line="310" w:before="0" w:after="0"/>
              <w:ind w:hanging="0" w:left="1212" w:right="0"/>
              <w:jc w:val="left"/>
              <w:rPr/>
            </w:pPr>
            <w:r>
              <w:rPr>
                <w:rFonts w:eastAsia="Liberation Serif" w:cs="Liberation Serif" w:ascii="Liberation Serif" w:hAnsi="Liberation Serif"/>
                <w:b/>
                <w:bCs/>
                <w:i w:val="false"/>
                <w:color w:val="FFFFFF"/>
                <w:spacing w:val="-7"/>
                <w:sz w:val="28"/>
                <w:szCs w:val="28"/>
              </w:rPr>
              <w:t>Value</w:t>
            </w:r>
          </w:p>
        </w:tc>
      </w:tr>
      <w:tr>
        <w:trPr>
          <w:trHeight w:val="336" w:hRule="exact"/>
        </w:trPr>
        <w:tc>
          <w:tcPr>
            <w:tcW w:w="8759" w:type="dxa"/>
            <w:gridSpan w:val="2"/>
            <w:tcBorders/>
          </w:tcPr>
          <w:p>
            <w:pPr>
              <w:pStyle w:val="Normal"/>
              <w:widowControl/>
              <w:spacing w:lineRule="exact" w:line="20" w:before="0" w:after="0"/>
              <w:ind w:left="0" w:right="0"/>
              <w:rPr/>
            </w:pPr>
            <w:r>
              <w:rPr/>
            </w:r>
          </w:p>
          <w:tbl>
            <w:tblPr>
              <w:tblW w:w="7558" w:type="dxa"/>
              <w:jc w:val="left"/>
              <w:tblInd w:w="10" w:type="dxa"/>
              <w:tblLayout w:type="fixed"/>
              <w:tblCellMar>
                <w:top w:w="0" w:type="dxa"/>
                <w:left w:w="0" w:type="dxa"/>
                <w:bottom w:w="0" w:type="dxa"/>
                <w:right w:w="0" w:type="dxa"/>
              </w:tblCellMar>
              <w:tblLook w:val="04a0" w:noVBand="1" w:noHBand="0" w:lastColumn="0" w:firstColumn="1" w:lastRow="0" w:firstRow="1"/>
            </w:tblPr>
            <w:tblGrid>
              <w:gridCol w:w="3751"/>
              <w:gridCol w:w="3806"/>
            </w:tblGrid>
            <w:tr>
              <w:trPr>
                <w:trHeight w:val="310" w:hRule="exact"/>
              </w:trPr>
              <w:tc>
                <w:tcPr>
                  <w:tcW w:w="3751" w:type="dxa"/>
                  <w:tcBorders>
                    <w:left w:val="single" w:sz="4" w:space="0" w:color="F9BE8F"/>
                    <w:bottom w:val="single" w:sz="4" w:space="0" w:color="F9BE8F"/>
                    <w:right w:val="single" w:sz="4" w:space="0" w:color="F9BE8F"/>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Network Type</w:t>
                  </w:r>
                </w:p>
              </w:tc>
              <w:tc>
                <w:tcPr>
                  <w:tcW w:w="3806" w:type="dxa"/>
                  <w:tcBorders>
                    <w:left w:val="single" w:sz="4" w:space="0" w:color="F9BE8F"/>
                    <w:bottom w:val="single" w:sz="4" w:space="0" w:color="F9BE8F"/>
                    <w:right w:val="single" w:sz="4" w:space="0" w:color="F9BE8F"/>
                  </w:tcBorders>
                </w:tcPr>
                <w:p>
                  <w:pPr>
                    <w:pStyle w:val="Normal"/>
                    <w:widowControl/>
                    <w:spacing w:lineRule="exact" w:line="310" w:before="10" w:after="0"/>
                    <w:ind w:hanging="0" w:left="106" w:right="0"/>
                    <w:jc w:val="left"/>
                    <w:rPr/>
                  </w:pPr>
                  <w:r>
                    <w:rPr>
                      <w:rFonts w:eastAsia="Times NR MT Pro" w:cs="Times NR MT Pro" w:ascii="Times NR MT Pro" w:hAnsi="Times NR MT Pro"/>
                      <w:b w:val="false"/>
                      <w:i w:val="false"/>
                      <w:color w:val="000000"/>
                      <w:spacing w:val="-7"/>
                      <w:sz w:val="28"/>
                      <w:szCs w:val="28"/>
                    </w:rPr>
                    <w:t>LAN</w:t>
                  </w:r>
                </w:p>
              </w:tc>
            </w:tr>
          </w:tbl>
          <w:p>
            <w:pPr>
              <w:pStyle w:val="Normal"/>
              <w:widowControl/>
              <w:spacing w:lineRule="exact" w:line="14" w:before="0" w:after="0"/>
              <w:ind w:left="0" w:right="0"/>
              <w:rPr/>
            </w:pPr>
            <w:r>
              <w:rPr/>
            </w:r>
          </w:p>
        </w:tc>
      </w:tr>
    </w:tbl>
    <w:p>
      <w:pPr>
        <w:sectPr>
          <w:type w:val="nextPage"/>
          <w:pgSz w:w="12240" w:h="20160"/>
          <w:pgMar w:left="966" w:right="1316" w:gutter="0" w:header="0" w:top="1440" w:footer="0" w:bottom="1226"/>
          <w:pgNumType w:fmt="decimal"/>
          <w:formProt w:val="false"/>
          <w:docGrid w:type="default" w:linePitch="360" w:charSpace="4096"/>
        </w:sectPr>
        <w:pStyle w:val="Normal"/>
        <w:widowControl/>
        <w:spacing w:lineRule="exact" w:line="14" w:before="0" w:after="0"/>
        <w:ind w:left="0" w:right="0"/>
        <w:rPr/>
      </w:pPr>
      <w:r>
        <w:rPr/>
      </w:r>
    </w:p>
    <w:tbl>
      <w:tblPr>
        <w:tblW w:w="7558" w:type="dxa"/>
        <w:jc w:val="left"/>
        <w:tblInd w:w="-104" w:type="dxa"/>
        <w:tblLayout w:type="fixed"/>
        <w:tblCellMar>
          <w:top w:w="0" w:type="dxa"/>
          <w:left w:w="0" w:type="dxa"/>
          <w:bottom w:w="0" w:type="dxa"/>
          <w:right w:w="0" w:type="dxa"/>
        </w:tblCellMar>
        <w:tblLook w:val="04a0" w:noVBand="1" w:noHBand="0" w:lastColumn="0" w:firstColumn="1" w:lastRow="0" w:firstRow="1"/>
      </w:tblPr>
      <w:tblGrid>
        <w:gridCol w:w="3751"/>
        <w:gridCol w:w="3806"/>
      </w:tblGrid>
      <w:tr>
        <w:trPr>
          <w:trHeight w:val="332"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Number of PCs</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6" w:right="0"/>
              <w:jc w:val="left"/>
              <w:rPr/>
            </w:pPr>
            <w:r>
              <w:rPr>
                <w:rFonts w:eastAsia="Times NR MT Pro" w:cs="Times NR MT Pro" w:ascii="Times NR MT Pro" w:hAnsi="Times NR MT Pro"/>
                <w:b w:val="false"/>
                <w:i w:val="false"/>
                <w:color w:val="000000"/>
                <w:sz w:val="28"/>
                <w:szCs w:val="28"/>
              </w:rPr>
              <w:t>3</w:t>
            </w:r>
          </w:p>
        </w:tc>
      </w:tr>
      <w:tr>
        <w:trPr>
          <w:trHeight w:val="334"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2" w:after="0"/>
              <w:ind w:hanging="0" w:left="104" w:right="0"/>
              <w:jc w:val="left"/>
              <w:rPr/>
            </w:pPr>
            <w:r>
              <w:rPr>
                <w:rFonts w:eastAsia="Liberation Serif" w:cs="Liberation Serif" w:ascii="Liberation Serif" w:hAnsi="Liberation Serif"/>
                <w:b/>
                <w:bCs/>
                <w:i w:val="false"/>
                <w:color w:val="000000"/>
                <w:spacing w:val="-7"/>
                <w:sz w:val="28"/>
                <w:szCs w:val="28"/>
              </w:rPr>
              <w:t>Network Device</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2" w:after="0"/>
              <w:ind w:hanging="0" w:left="106" w:right="0"/>
              <w:jc w:val="left"/>
              <w:rPr/>
            </w:pPr>
            <w:r>
              <w:rPr>
                <w:rFonts w:eastAsia="Times NR MT Pro" w:cs="Times NR MT Pro" w:ascii="Times NR MT Pro" w:hAnsi="Times NR MT Pro"/>
                <w:b w:val="false"/>
                <w:i w:val="false"/>
                <w:color w:val="000000"/>
                <w:spacing w:val="-3"/>
                <w:sz w:val="28"/>
                <w:szCs w:val="28"/>
              </w:rPr>
              <w:t>Switch</w:t>
            </w:r>
          </w:p>
        </w:tc>
      </w:tr>
      <w:tr>
        <w:trPr>
          <w:trHeight w:val="330"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Switch Type</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6" w:right="0"/>
              <w:jc w:val="left"/>
              <w:rPr/>
            </w:pPr>
            <w:r>
              <w:rPr>
                <w:rFonts w:eastAsia="Times NR MT Pro" w:cs="Times NR MT Pro" w:ascii="Times NR MT Pro" w:hAnsi="Times NR MT Pro"/>
                <w:b w:val="false"/>
                <w:i w:val="false"/>
                <w:color w:val="000000"/>
                <w:spacing w:val="0"/>
                <w:sz w:val="28"/>
                <w:szCs w:val="28"/>
              </w:rPr>
              <w:t>2960</w:t>
            </w:r>
          </w:p>
        </w:tc>
      </w:tr>
      <w:tr>
        <w:trPr>
          <w:trHeight w:val="336"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2" w:after="0"/>
              <w:ind w:hanging="0" w:left="104" w:right="0"/>
              <w:jc w:val="left"/>
              <w:rPr/>
            </w:pPr>
            <w:r>
              <w:rPr>
                <w:rFonts w:eastAsia="Liberation Serif" w:cs="Liberation Serif" w:ascii="Liberation Serif" w:hAnsi="Liberation Serif"/>
                <w:b/>
                <w:bCs/>
                <w:i w:val="false"/>
                <w:color w:val="000000"/>
                <w:spacing w:val="-7"/>
                <w:sz w:val="28"/>
                <w:szCs w:val="28"/>
              </w:rPr>
              <w:t>Connection</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2" w:after="0"/>
              <w:ind w:hanging="0" w:left="106" w:right="0"/>
              <w:jc w:val="left"/>
              <w:rPr/>
            </w:pPr>
            <w:r>
              <w:rPr>
                <w:rFonts w:eastAsia="Times NR MT Pro" w:cs="Times NR MT Pro" w:ascii="Times NR MT Pro" w:hAnsi="Times NR MT Pro"/>
                <w:b w:val="false"/>
                <w:i w:val="false"/>
                <w:color w:val="000000"/>
                <w:spacing w:val="-7"/>
                <w:sz w:val="28"/>
                <w:szCs w:val="28"/>
              </w:rPr>
              <w:t>Copper Straight-Through</w:t>
            </w:r>
          </w:p>
        </w:tc>
      </w:tr>
      <w:tr>
        <w:trPr>
          <w:trHeight w:val="330"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Topology</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6" w:right="0"/>
              <w:jc w:val="left"/>
              <w:rPr/>
            </w:pPr>
            <w:r>
              <w:rPr>
                <w:rFonts w:eastAsia="Times NR MT Pro" w:cs="Times NR MT Pro" w:ascii="Times NR MT Pro" w:hAnsi="Times NR MT Pro"/>
                <w:b w:val="false"/>
                <w:i w:val="false"/>
                <w:color w:val="000000"/>
                <w:spacing w:val="-7"/>
                <w:sz w:val="28"/>
                <w:szCs w:val="28"/>
              </w:rPr>
              <w:t>Star</w:t>
            </w:r>
          </w:p>
        </w:tc>
      </w:tr>
      <w:tr>
        <w:trPr>
          <w:trHeight w:val="330"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Communication</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6" w:right="0"/>
              <w:jc w:val="left"/>
              <w:rPr/>
            </w:pPr>
            <w:r>
              <w:rPr>
                <w:rFonts w:eastAsia="Times NR MT Pro" w:cs="Times NR MT Pro" w:ascii="Times NR MT Pro" w:hAnsi="Times NR MT Pro"/>
                <w:b w:val="false"/>
                <w:i w:val="false"/>
                <w:color w:val="000000"/>
                <w:spacing w:val="-7"/>
                <w:sz w:val="28"/>
                <w:szCs w:val="28"/>
              </w:rPr>
              <w:t>Ethernet</w:t>
            </w:r>
          </w:p>
        </w:tc>
      </w:tr>
      <w:tr>
        <w:trPr>
          <w:trHeight w:val="336" w:hRule="exact"/>
        </w:trPr>
        <w:tc>
          <w:tcPr>
            <w:tcW w:w="3751"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Protocol to be analyzed</w:t>
            </w:r>
          </w:p>
        </w:tc>
        <w:tc>
          <w:tcPr>
            <w:tcW w:w="3806" w:type="dxa"/>
            <w:tcBorders>
              <w:top w:val="single" w:sz="4" w:space="0" w:color="F9BE8F"/>
              <w:left w:val="single" w:sz="4" w:space="0" w:color="F9BE8F"/>
              <w:bottom w:val="single" w:sz="4" w:space="0" w:color="F9BE8F"/>
              <w:right w:val="single" w:sz="4" w:space="0" w:color="F9BE8F"/>
            </w:tcBorders>
          </w:tcPr>
          <w:p>
            <w:pPr>
              <w:pStyle w:val="Normal"/>
              <w:widowControl/>
              <w:spacing w:lineRule="exact" w:line="310" w:before="10" w:after="0"/>
              <w:ind w:hanging="0" w:left="106" w:right="0"/>
              <w:jc w:val="left"/>
              <w:rPr/>
            </w:pPr>
            <w:r>
              <w:rPr>
                <w:rFonts w:eastAsia="Times NR MT Pro" w:cs="Times NR MT Pro" w:ascii="Times NR MT Pro" w:hAnsi="Times NR MT Pro"/>
                <w:b w:val="false"/>
                <w:i w:val="false"/>
                <w:color w:val="000000"/>
                <w:spacing w:val="-7"/>
                <w:sz w:val="28"/>
                <w:szCs w:val="28"/>
              </w:rPr>
              <w:t>ARP</w:t>
            </w:r>
          </w:p>
        </w:tc>
      </w:tr>
    </w:tbl>
    <w:p>
      <w:pPr>
        <w:pStyle w:val="Normal"/>
        <w:widowControl/>
        <w:spacing w:lineRule="exact" w:line="318" w:before="0" w:after="0"/>
        <w:ind w:hanging="0" w:left="114" w:right="720"/>
        <w:jc w:val="left"/>
        <w:rPr/>
      </w:pPr>
      <w:r>
        <w:rPr>
          <w:rFonts w:eastAsia="Liberation Serif" w:cs="Liberation Serif" w:ascii="Liberation Serif" w:hAnsi="Liberation Serif"/>
          <w:b/>
          <w:bCs/>
          <w:i w:val="false"/>
          <w:color w:val="000000"/>
          <w:spacing w:val="-2"/>
          <w:sz w:val="28"/>
          <w:szCs w:val="28"/>
        </w:rPr>
        <w:t xml:space="preserve">Explanation </w:t>
      </w:r>
      <w:r>
        <w:rPr/>
        <w:br/>
      </w:r>
      <w:r>
        <w:rPr>
          <w:rFonts w:eastAsia="Times NR MT Pro" w:cs="Times NR MT Pro" w:ascii="Times NR MT Pro" w:hAnsi="Times NR MT Pro"/>
          <w:b w:val="false"/>
          <w:i w:val="false"/>
          <w:color w:val="000000"/>
          <w:spacing w:val="-7"/>
          <w:sz w:val="28"/>
          <w:szCs w:val="28"/>
        </w:rPr>
        <mc:AlternateContent>
          <mc:Choice Requires="wps">
            <w:drawing>
              <wp:anchor behindDoc="1" distT="0" distB="0" distL="0" distR="0" simplePos="0" locked="0" layoutInCell="0" allowOverlap="1" relativeHeight="23">
                <wp:simplePos x="0" y="0"/>
                <wp:positionH relativeFrom="page">
                  <wp:posOffset>619760</wp:posOffset>
                </wp:positionH>
                <wp:positionV relativeFrom="page">
                  <wp:posOffset>1938020</wp:posOffset>
                </wp:positionV>
                <wp:extent cx="4792980" cy="203200"/>
                <wp:effectExtent l="0" t="0" r="0" b="0"/>
                <wp:wrapNone/>
                <wp:docPr id="5" name="Text Box 5"/>
                <a:graphic xmlns:a="http://schemas.openxmlformats.org/drawingml/2006/main">
                  <a:graphicData uri="http://schemas.microsoft.com/office/word/2010/wordprocessingShape">
                    <wps:wsp>
                      <wps:cNvSpPr/>
                      <wps:spPr>
                        <a:xfrm>
                          <a:off x="0" y="0"/>
                          <a:ext cx="4793040" cy="203040"/>
                        </a:xfrm>
                        <a:prstGeom prst="rect">
                          <a:avLst/>
                        </a:prstGeom>
                        <a:solidFill>
                          <a:srgbClr val="fce9d9"/>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5" path="m0,0l-2147483645,0l-2147483645,-2147483646l0,-2147483646xe" fillcolor="#fce9d9" stroked="f" o:allowincell="f" style="position:absolute;margin-left:48.8pt;margin-top:152.6pt;width:377.35pt;height:15.95pt;mso-wrap-style:none;v-text-anchor:middle;mso-position-horizontal-relative:page;mso-position-vertical-relative:page">
                <v:fill o:detectmouseclick="t" type="solid" color2="#031626"/>
                <v:stroke color="#0f77ff" joinstyle="round" endcap="flat"/>
                <w10:wrap type="none"/>
              </v:rect>
            </w:pict>
          </mc:Fallback>
        </mc:AlternateContent>
        <mc:AlternateContent>
          <mc:Choice Requires="wps">
            <w:drawing>
              <wp:anchor behindDoc="1" distT="0" distB="0" distL="0" distR="0" simplePos="0" locked="0" layoutInCell="0" allowOverlap="1" relativeHeight="25">
                <wp:simplePos x="0" y="0"/>
                <wp:positionH relativeFrom="page">
                  <wp:posOffset>619760</wp:posOffset>
                </wp:positionH>
                <wp:positionV relativeFrom="page">
                  <wp:posOffset>1515110</wp:posOffset>
                </wp:positionV>
                <wp:extent cx="4792980" cy="205740"/>
                <wp:effectExtent l="0" t="0" r="0" b="0"/>
                <wp:wrapNone/>
                <wp:docPr id="6" name="Text Box 6"/>
                <a:graphic xmlns:a="http://schemas.openxmlformats.org/drawingml/2006/main">
                  <a:graphicData uri="http://schemas.microsoft.com/office/word/2010/wordprocessingShape">
                    <wps:wsp>
                      <wps:cNvSpPr/>
                      <wps:spPr>
                        <a:xfrm>
                          <a:off x="0" y="0"/>
                          <a:ext cx="4793040" cy="205920"/>
                        </a:xfrm>
                        <a:prstGeom prst="rect">
                          <a:avLst/>
                        </a:prstGeom>
                        <a:solidFill>
                          <a:srgbClr val="fce9d9"/>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6" path="m0,0l-2147483645,0l-2147483645,-2147483646l0,-2147483646xe" fillcolor="#fce9d9" stroked="f" o:allowincell="f" style="position:absolute;margin-left:48.8pt;margin-top:119.3pt;width:377.35pt;height:16.15pt;mso-wrap-style:none;v-text-anchor:middle;mso-position-horizontal-relative:page;mso-position-vertical-relative:page">
                <v:fill o:detectmouseclick="t" type="solid" color2="#031626"/>
                <v:stroke color="#0f77ff" joinstyle="round" endcap="flat"/>
                <w10:wrap type="none"/>
              </v:rect>
            </w:pict>
          </mc:Fallback>
        </mc:AlternateContent>
        <mc:AlternateContent>
          <mc:Choice Requires="wps">
            <w:drawing>
              <wp:anchor behindDoc="1" distT="0" distB="0" distL="0" distR="0" simplePos="0" locked="0" layoutInCell="0" allowOverlap="1" relativeHeight="27">
                <wp:simplePos x="0" y="0"/>
                <wp:positionH relativeFrom="page">
                  <wp:posOffset>619760</wp:posOffset>
                </wp:positionH>
                <wp:positionV relativeFrom="page">
                  <wp:posOffset>1092200</wp:posOffset>
                </wp:positionV>
                <wp:extent cx="4792980" cy="207010"/>
                <wp:effectExtent l="0" t="0" r="0" b="0"/>
                <wp:wrapNone/>
                <wp:docPr id="7" name="Text Box 7"/>
                <a:graphic xmlns:a="http://schemas.openxmlformats.org/drawingml/2006/main">
                  <a:graphicData uri="http://schemas.microsoft.com/office/word/2010/wordprocessingShape">
                    <wps:wsp>
                      <wps:cNvSpPr/>
                      <wps:spPr>
                        <a:xfrm>
                          <a:off x="0" y="0"/>
                          <a:ext cx="4793040" cy="207000"/>
                        </a:xfrm>
                        <a:prstGeom prst="rect">
                          <a:avLst/>
                        </a:prstGeom>
                        <a:solidFill>
                          <a:srgbClr val="fce9d9"/>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7" path="m0,0l-2147483645,0l-2147483645,-2147483646l0,-2147483646xe" fillcolor="#fce9d9" stroked="f" o:allowincell="f" style="position:absolute;margin-left:48.8pt;margin-top:86pt;width:377.35pt;height:16.25pt;mso-wrap-style:none;v-text-anchor:middle;mso-position-horizontal-relative:page;mso-position-vertical-relative:page">
                <v:fill o:detectmouseclick="t" type="solid" color2="#031626"/>
                <v:stroke color="#0f77ff" joinstyle="round" endcap="flat"/>
                <w10:wrap type="none"/>
              </v:rect>
            </w:pict>
          </mc:Fallback>
        </mc:AlternateContent>
      </w:r>
      <w:r>
        <w:rPr>
          <w:rFonts w:eastAsia="Times NR MT Pro" w:cs="Times NR MT Pro" w:ascii="Times NR MT Pro" w:hAnsi="Times NR MT Pro"/>
          <w:b w:val="false"/>
          <w:i w:val="false"/>
          <w:color w:val="000000"/>
          <w:spacing w:val="-7"/>
          <w:sz w:val="28"/>
          <w:szCs w:val="28"/>
        </w:rPr>
        <w:t xml:space="preserve">This screenshot shows the construction of a Local Area Network using multiple hosts connected to a central switch. </w:t>
      </w:r>
    </w:p>
    <w:p>
      <w:pPr>
        <w:pStyle w:val="Normal"/>
        <w:widowControl/>
        <w:spacing w:lineRule="exact" w:line="318" w:before="0" w:after="0"/>
        <w:ind w:hanging="0" w:left="114" w:right="144"/>
        <w:jc w:val="left"/>
        <w:rPr/>
      </w:pPr>
      <w:r>
        <w:rPr>
          <w:rFonts w:eastAsia="Times NR MT Pro" w:cs="Times NR MT Pro" w:ascii="Times NR MT Pro" w:hAnsi="Times NR MT Pro"/>
          <w:b w:val="false"/>
          <w:i w:val="false"/>
          <w:color w:val="000000"/>
          <w:spacing w:val="-7"/>
          <w:sz w:val="28"/>
          <w:szCs w:val="28"/>
        </w:rPr>
        <w:t xml:space="preserve">The switch provides connectivity between the PCs within the same LAN. Since all PCs are connected to the same switch and will be configured in the same IP subnet, they can communicate directly without requiring a router. </w:t>
      </w:r>
    </w:p>
    <w:p>
      <w:pPr>
        <w:pStyle w:val="Normal"/>
        <w:widowControl/>
        <w:spacing w:lineRule="exact" w:line="318" w:before="0" w:after="0"/>
        <w:ind w:hanging="0" w:left="114" w:right="0"/>
        <w:jc w:val="left"/>
        <w:rPr/>
      </w:pPr>
      <w:r>
        <w:rPr>
          <w:rFonts w:eastAsia="Times NR MT Pro" w:cs="Times NR MT Pro" w:ascii="Times NR MT Pro" w:hAnsi="Times NR MT Pro"/>
          <w:b w:val="false"/>
          <w:i w:val="false"/>
          <w:color w:val="000000"/>
          <w:spacing w:val="-7"/>
          <w:sz w:val="28"/>
          <w:szCs w:val="28"/>
        </w:rPr>
        <w:t xml:space="preserve">The switch uses the MAC addresses of the connected devices to forward Ethernet frames to the appropriate destination. </w:t>
      </w:r>
    </w:p>
    <w:p>
      <w:pPr>
        <w:pStyle w:val="Normal"/>
        <w:widowControl/>
        <w:spacing w:lineRule="exact" w:line="310" w:before="310" w:after="0"/>
        <w:ind w:hanging="0" w:left="114" w:right="0"/>
        <w:jc w:val="left"/>
        <w:rPr/>
      </w:pPr>
      <w:r>
        <w:rPr>
          <w:rFonts w:eastAsia="Liberation Serif" w:cs="Liberation Serif" w:ascii="Liberation Serif" w:hAnsi="Liberation Serif"/>
          <w:b/>
          <w:bCs/>
          <w:i w:val="false"/>
          <w:color w:val="000000"/>
          <w:spacing w:val="-7"/>
          <w:sz w:val="28"/>
          <w:szCs w:val="28"/>
        </w:rPr>
        <w:t xml:space="preserve">STEP 2 — Assign IP Addresses to the PCs </w:t>
      </w:r>
    </w:p>
    <w:p>
      <w:pPr>
        <w:pStyle w:val="Normal"/>
        <w:widowControl/>
        <w:spacing w:lineRule="auto" w:line="240" w:before="0" w:after="0"/>
        <w:ind w:hanging="0" w:left="114" w:right="0"/>
        <w:jc w:val="left"/>
        <w:rPr/>
      </w:pPr>
      <w:r>
        <w:rPr/>
        <mc:AlternateContent>
          <mc:Choice Requires="wps">
            <w:drawing>
              <wp:inline distT="0" distB="0" distL="0" distR="0">
                <wp:extent cx="6629400" cy="3368040"/>
                <wp:effectExtent l="0" t="0" r="0" b="0"/>
                <wp:docPr id="8" name="Picture 4"/>
                <a:graphic xmlns:a="http://schemas.openxmlformats.org/drawingml/2006/main">
                  <a:graphicData uri="http://schemas.openxmlformats.org/drawingml/2006/picture">
                    <pic:pic xmlns:pic="http://schemas.openxmlformats.org/drawingml/2006/picture">
                      <pic:nvPicPr>
                        <pic:cNvPr id="9" name="Picture 4" descr=""/>
                        <pic:cNvPicPr/>
                      </pic:nvPicPr>
                      <pic:blipFill>
                        <a:blip r:embed="rId3"/>
                        <a:stretch/>
                      </pic:blipFill>
                      <pic:spPr>
                        <a:xfrm>
                          <a:off x="0" y="0"/>
                          <a:ext cx="6629400" cy="3368160"/>
                        </a:xfrm>
                        <a:prstGeom prst="rect">
                          <a:avLst/>
                        </a:prstGeom>
                        <a:noFill/>
                        <a:ln w="0">
                          <a:noFill/>
                        </a:ln>
                      </pic:spPr>
                    </pic:pic>
                  </a:graphicData>
                </a:graphic>
              </wp:inline>
            </w:drawing>
          </mc:Choice>
        </mc:AlternateContent>
      </w:r>
    </w:p>
    <w:p>
      <w:pPr>
        <w:sectPr>
          <w:type w:val="nextPage"/>
          <w:pgSz w:w="12240" w:h="20160"/>
          <w:pgMar w:left="966" w:right="700" w:gutter="0" w:header="0" w:top="1380" w:footer="0" w:bottom="1440"/>
          <w:pgNumType w:fmt="decimal"/>
          <w:formProt w:val="false"/>
          <w:docGrid w:type="default" w:linePitch="360" w:charSpace="4096"/>
        </w:sectPr>
        <w:pStyle w:val="Normal"/>
        <w:widowControl/>
        <w:spacing w:lineRule="exact" w:line="244" w:before="0" w:after="0"/>
        <w:ind w:hanging="0" w:left="2040" w:right="0"/>
        <w:jc w:val="left"/>
        <w:rPr/>
      </w:pPr>
      <w:r>
        <w:rPr>
          <w:rFonts w:eastAsia="Liberation Serif" w:cs="Liberation Serif" w:ascii="Liberation Serif" w:hAnsi="Liberation Serif"/>
          <w:b/>
          <w:bCs/>
          <w:i w:val="false"/>
          <w:color w:val="000000"/>
          <w:spacing w:val="-6"/>
          <w:sz w:val="22"/>
          <w:szCs w:val="22"/>
        </w:rPr>
        <w:t xml:space="preserve"> </w:t>
      </w:r>
      <w:r>
        <w:rPr>
          <w:rFonts w:eastAsia="Liberation Serif" w:cs="Liberation Serif" w:ascii="Liberation Serif" w:hAnsi="Liberation Serif"/>
          <w:b/>
          <w:bCs/>
          <w:i w:val="false"/>
          <w:color w:val="000000"/>
          <w:spacing w:val="-6"/>
          <w:sz w:val="22"/>
          <w:szCs w:val="22"/>
        </w:rPr>
        <w:t xml:space="preserve">FIGURE 2:SUCCESSFULLY ASSIGNED THE IP ADDRESS TO THE PC0 </w:t>
      </w:r>
    </w:p>
    <w:p>
      <w:pPr>
        <w:pStyle w:val="Normal"/>
        <w:widowControl/>
        <w:spacing w:lineRule="auto" w:line="240" w:before="0" w:after="0"/>
        <w:ind w:hanging="0" w:left="114" w:right="0"/>
        <w:jc w:val="left"/>
        <w:rPr/>
      </w:pPr>
      <w:r>
        <w:rPr/>
        <mc:AlternateContent>
          <mc:Choice Requires="wps">
            <w:drawing>
              <wp:inline distT="0" distB="0" distL="0" distR="0">
                <wp:extent cx="6629400" cy="4457700"/>
                <wp:effectExtent l="0" t="0" r="0" b="0"/>
                <wp:docPr id="10" name="Picture 8"/>
                <a:graphic xmlns:a="http://schemas.openxmlformats.org/drawingml/2006/main">
                  <a:graphicData uri="http://schemas.openxmlformats.org/drawingml/2006/picture">
                    <pic:pic xmlns:pic="http://schemas.openxmlformats.org/drawingml/2006/picture">
                      <pic:nvPicPr>
                        <pic:cNvPr id="11" name="Picture 8" descr=""/>
                        <pic:cNvPicPr/>
                      </pic:nvPicPr>
                      <pic:blipFill>
                        <a:blip r:embed="rId4"/>
                        <a:stretch/>
                      </pic:blipFill>
                      <pic:spPr>
                        <a:xfrm>
                          <a:off x="0" y="0"/>
                          <a:ext cx="6629400" cy="4457880"/>
                        </a:xfrm>
                        <a:prstGeom prst="rect">
                          <a:avLst/>
                        </a:prstGeom>
                        <a:noFill/>
                        <a:ln w="0">
                          <a:noFill/>
                        </a:ln>
                      </pic:spPr>
                    </pic:pic>
                  </a:graphicData>
                </a:graphic>
              </wp:inline>
            </w:drawing>
          </mc:Choice>
        </mc:AlternateContent>
      </w:r>
    </w:p>
    <w:p>
      <w:pPr>
        <w:pStyle w:val="Normal"/>
        <w:widowControl/>
        <w:spacing w:lineRule="exact" w:line="244" w:before="0" w:after="0"/>
        <w:ind w:hanging="0" w:left="1556" w:right="0"/>
        <w:jc w:val="left"/>
        <w:rPr/>
      </w:pPr>
      <w:r>
        <w:rPr>
          <w:rFonts w:eastAsia="Liberation Serif" w:cs="Liberation Serif" w:ascii="Liberation Serif" w:hAnsi="Liberation Serif"/>
          <w:b/>
          <w:bCs/>
          <w:i w:val="false"/>
          <w:color w:val="000000"/>
          <w:spacing w:val="-6"/>
          <w:sz w:val="22"/>
          <w:szCs w:val="22"/>
        </w:rPr>
        <w:t xml:space="preserve">FIGURE 3: SUCCESSFULLY ASSIGNED THE IP ADDRESS TO THE PC 1 </w:t>
      </w:r>
    </w:p>
    <w:p>
      <w:pPr>
        <w:pStyle w:val="Normal"/>
        <w:widowControl/>
        <w:spacing w:lineRule="auto" w:line="240" w:before="0" w:after="0"/>
        <w:ind w:hanging="0" w:left="114" w:right="0"/>
        <w:jc w:val="left"/>
        <w:rPr/>
      </w:pPr>
      <w:r>
        <w:rPr/>
        <mc:AlternateContent>
          <mc:Choice Requires="wps">
            <w:drawing>
              <wp:inline distT="0" distB="0" distL="0" distR="0">
                <wp:extent cx="6629400" cy="2590800"/>
                <wp:effectExtent l="0" t="0" r="0" b="0"/>
                <wp:docPr id="12" name="Picture 9"/>
                <a:graphic xmlns:a="http://schemas.openxmlformats.org/drawingml/2006/main">
                  <a:graphicData uri="http://schemas.openxmlformats.org/drawingml/2006/picture">
                    <pic:pic xmlns:pic="http://schemas.openxmlformats.org/drawingml/2006/picture">
                      <pic:nvPicPr>
                        <pic:cNvPr id="13" name="Picture 9" descr=""/>
                        <pic:cNvPicPr/>
                      </pic:nvPicPr>
                      <pic:blipFill>
                        <a:blip r:embed="rId5"/>
                        <a:stretch/>
                      </pic:blipFill>
                      <pic:spPr>
                        <a:xfrm>
                          <a:off x="0" y="0"/>
                          <a:ext cx="6629400" cy="2590920"/>
                        </a:xfrm>
                        <a:prstGeom prst="rect">
                          <a:avLst/>
                        </a:prstGeom>
                        <a:noFill/>
                        <a:ln w="0">
                          <a:noFill/>
                        </a:ln>
                      </pic:spPr>
                    </pic:pic>
                  </a:graphicData>
                </a:graphic>
              </wp:inline>
            </w:drawing>
          </mc:Choice>
        </mc:AlternateContent>
      </w:r>
    </w:p>
    <w:p>
      <w:pPr>
        <w:pStyle w:val="Normal"/>
        <w:widowControl/>
        <w:spacing w:lineRule="exact" w:line="244" w:before="0" w:after="0"/>
        <w:ind w:hanging="0" w:left="1660" w:right="0"/>
        <w:jc w:val="left"/>
        <w:rPr/>
      </w:pPr>
      <w:r>
        <w:rPr>
          <w:rFonts w:eastAsia="Liberation Serif" w:cs="Liberation Serif" w:ascii="Liberation Serif" w:hAnsi="Liberation Serif"/>
          <w:b/>
          <w:bCs/>
          <w:i w:val="false"/>
          <w:color w:val="000000"/>
          <w:spacing w:val="-6"/>
          <w:sz w:val="22"/>
          <w:szCs w:val="22"/>
        </w:rPr>
        <w:t xml:space="preserve">FIGURE 4: SUCCESSFULLY ASSIGNED THE IP ADDRESS TO THE PC 2 </w:t>
      </w:r>
    </w:p>
    <w:p>
      <w:pPr>
        <w:pStyle w:val="Normal"/>
        <w:widowControl/>
        <w:spacing w:lineRule="exact" w:line="242" w:before="242" w:after="0"/>
        <w:ind w:hanging="0" w:left="114" w:right="0"/>
        <w:jc w:val="left"/>
        <w:rPr/>
      </w:pPr>
      <w:r>
        <w:rPr>
          <w:rFonts w:eastAsia="Liberation Serif" w:cs="Liberation Serif" w:ascii="Liberation Serif" w:hAnsi="Liberation Serif"/>
          <w:b/>
          <w:bCs/>
          <w:i w:val="false"/>
          <w:color w:val="000000"/>
          <w:spacing w:val="0"/>
          <w:sz w:val="22"/>
          <w:szCs w:val="22"/>
        </w:rPr>
        <w:t xml:space="preserve">Parameter Table </w:t>
      </w:r>
    </w:p>
    <w:tbl>
      <w:tblPr>
        <w:tblW w:w="6308" w:type="dxa"/>
        <w:jc w:val="left"/>
        <w:tblInd w:w="-104" w:type="dxa"/>
        <w:tblLayout w:type="fixed"/>
        <w:tblCellMar>
          <w:top w:w="0" w:type="dxa"/>
          <w:left w:w="0" w:type="dxa"/>
          <w:bottom w:w="0" w:type="dxa"/>
          <w:right w:w="0" w:type="dxa"/>
        </w:tblCellMar>
        <w:tblLook w:val="04a0" w:noVBand="1" w:noHBand="0" w:lastColumn="0" w:firstColumn="1" w:lastRow="0" w:firstRow="1"/>
      </w:tblPr>
      <w:tblGrid>
        <w:gridCol w:w="3435"/>
        <w:gridCol w:w="2872"/>
      </w:tblGrid>
      <w:tr>
        <w:trPr>
          <w:trHeight w:val="332" w:hRule="exact"/>
        </w:trPr>
        <w:tc>
          <w:tcPr>
            <w:tcW w:w="6307" w:type="dxa"/>
            <w:gridSpan w:val="2"/>
            <w:tcBorders>
              <w:top w:val="single" w:sz="4" w:space="0" w:color="000000"/>
              <w:left w:val="single" w:sz="4" w:space="0" w:color="000000"/>
              <w:bottom w:val="single" w:sz="4" w:space="0" w:color="000000"/>
              <w:right w:val="single" w:sz="4" w:space="0" w:color="000000"/>
            </w:tcBorders>
            <w:shd w:fill="4AACC5"/>
          </w:tcPr>
          <w:p>
            <w:pPr>
              <w:pStyle w:val="Normal"/>
              <w:widowControl/>
              <w:tabs>
                <w:tab w:val="clear" w:pos="720"/>
                <w:tab w:val="left" w:pos="3536" w:leader="none"/>
              </w:tabs>
              <w:spacing w:lineRule="exact" w:line="310" w:before="10" w:after="0"/>
              <w:ind w:hanging="0" w:left="104" w:right="0"/>
              <w:jc w:val="left"/>
              <w:rPr/>
            </w:pPr>
            <w:r>
              <w:rPr>
                <w:rFonts w:eastAsia="Times NR MT Pro" w:cs="Times NR MT Pro" w:ascii="Times NR MT Pro" w:hAnsi="Times NR MT Pro"/>
                <w:b w:val="false"/>
                <w:i w:val="false"/>
                <w:color w:val="FFFFFF"/>
                <w:spacing w:val="-7"/>
                <w:sz w:val="28"/>
                <w:szCs w:val="28"/>
              </w:rPr>
              <w:t xml:space="preserve">Parameter </w:t>
            </w:r>
            <w:r>
              <w:rPr/>
              <w:t xml:space="preserve">                </w:t>
            </w:r>
            <w:r>
              <w:rPr>
                <w:rFonts w:eastAsia="Times NR MT Pro" w:cs="Times NR MT Pro" w:ascii="Times NR MT Pro" w:hAnsi="Times NR MT Pro"/>
                <w:b w:val="false"/>
                <w:i w:val="false"/>
                <w:color w:val="FFFFFF"/>
                <w:spacing w:val="-7"/>
                <w:sz w:val="28"/>
                <w:szCs w:val="28"/>
              </w:rPr>
              <w:t>PC0</w:t>
            </w:r>
          </w:p>
        </w:tc>
      </w:tr>
      <w:tr>
        <w:trPr>
          <w:trHeight w:val="330" w:hRule="exact"/>
        </w:trPr>
        <w:tc>
          <w:tcPr>
            <w:tcW w:w="3435" w:type="dxa"/>
            <w:tcBorders>
              <w:top w:val="single" w:sz="4" w:space="0" w:color="000000"/>
              <w:left w:val="single" w:sz="4" w:space="0" w:color="000000"/>
              <w:bottom w:val="single" w:sz="4" w:space="0" w:color="000000"/>
              <w:right w:val="single" w:sz="4" w:space="0" w:color="000000"/>
            </w:tcBorders>
            <w:shd w:fill="4AACC5"/>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FFFFFF"/>
                <w:spacing w:val="-7"/>
                <w:sz w:val="28"/>
                <w:szCs w:val="28"/>
              </w:rPr>
              <w:t>IPv4 Address</w:t>
            </w:r>
          </w:p>
        </w:tc>
        <w:tc>
          <w:tcPr>
            <w:tcW w:w="2872" w:type="dxa"/>
            <w:tcBorders>
              <w:top w:val="single" w:sz="4" w:space="0" w:color="000000"/>
              <w:left w:val="single" w:sz="4" w:space="0" w:color="000000"/>
              <w:bottom w:val="single" w:sz="4" w:space="0" w:color="000000"/>
              <w:right w:val="single" w:sz="4" w:space="0" w:color="000000"/>
            </w:tcBorders>
            <w:shd w:fill="B6DDE8"/>
          </w:tcPr>
          <w:p>
            <w:pPr>
              <w:pStyle w:val="Normal"/>
              <w:widowControl/>
              <w:spacing w:lineRule="exact" w:line="310" w:before="10" w:after="0"/>
              <w:ind w:hanging="0" w:left="100" w:right="0"/>
              <w:jc w:val="left"/>
              <w:rPr/>
            </w:pPr>
            <w:r>
              <w:rPr>
                <w:rFonts w:eastAsia="Times NR MT Pro" w:cs="Times NR MT Pro" w:ascii="Times NR MT Pro" w:hAnsi="Times NR MT Pro"/>
                <w:b w:val="false"/>
                <w:i w:val="false"/>
                <w:color w:val="000000"/>
                <w:spacing w:val="-1"/>
                <w:sz w:val="28"/>
                <w:szCs w:val="28"/>
              </w:rPr>
              <w:t>192.168.1.10</w:t>
            </w:r>
          </w:p>
        </w:tc>
      </w:tr>
      <w:tr>
        <w:trPr>
          <w:trHeight w:val="338" w:hRule="exact"/>
        </w:trPr>
        <w:tc>
          <w:tcPr>
            <w:tcW w:w="3435" w:type="dxa"/>
            <w:tcBorders>
              <w:top w:val="single" w:sz="4" w:space="0" w:color="000000"/>
              <w:left w:val="single" w:sz="4" w:space="0" w:color="000000"/>
              <w:bottom w:val="single" w:sz="4" w:space="0" w:color="000000"/>
              <w:right w:val="single" w:sz="4" w:space="0" w:color="000000"/>
            </w:tcBorders>
            <w:shd w:fill="4AACC5"/>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FFFFFF"/>
                <w:spacing w:val="-7"/>
                <w:sz w:val="28"/>
                <w:szCs w:val="28"/>
              </w:rPr>
              <w:t>Subnet Mask</w:t>
            </w:r>
          </w:p>
        </w:tc>
        <w:tc>
          <w:tcPr>
            <w:tcW w:w="2872" w:type="dxa"/>
            <w:tcBorders>
              <w:top w:val="single" w:sz="4" w:space="0" w:color="000000"/>
              <w:left w:val="single" w:sz="4" w:space="0" w:color="000000"/>
              <w:bottom w:val="single" w:sz="4" w:space="0" w:color="000000"/>
              <w:right w:val="single" w:sz="4" w:space="0" w:color="000000"/>
            </w:tcBorders>
            <w:shd w:fill="DAEDF3"/>
          </w:tcPr>
          <w:p>
            <w:pPr>
              <w:pStyle w:val="Normal"/>
              <w:widowControl/>
              <w:spacing w:lineRule="exact" w:line="310" w:before="10" w:after="0"/>
              <w:ind w:hanging="0" w:left="100" w:right="0"/>
              <w:jc w:val="left"/>
              <w:rPr/>
            </w:pPr>
            <w:r>
              <w:rPr>
                <w:rFonts w:eastAsia="Times NR MT Pro" w:cs="Times NR MT Pro" w:ascii="Times NR MT Pro" w:hAnsi="Times NR MT Pro"/>
                <w:b w:val="false"/>
                <w:i w:val="false"/>
                <w:color w:val="000000"/>
                <w:spacing w:val="-1"/>
                <w:sz w:val="28"/>
                <w:szCs w:val="28"/>
              </w:rPr>
              <w:t>255.255.255.0</w:t>
            </w:r>
          </w:p>
        </w:tc>
      </w:tr>
      <w:tr>
        <w:trPr>
          <w:trHeight w:val="330" w:hRule="exact"/>
        </w:trPr>
        <w:tc>
          <w:tcPr>
            <w:tcW w:w="3435" w:type="dxa"/>
            <w:tcBorders>
              <w:top w:val="single" w:sz="4" w:space="0" w:color="000000"/>
              <w:left w:val="single" w:sz="4" w:space="0" w:color="000000"/>
              <w:bottom w:val="single" w:sz="4" w:space="0" w:color="000000"/>
              <w:right w:val="single" w:sz="4" w:space="0" w:color="000000"/>
            </w:tcBorders>
            <w:shd w:fill="4AACC5"/>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FFFFFF"/>
                <w:spacing w:val="-7"/>
                <w:sz w:val="28"/>
                <w:szCs w:val="28"/>
              </w:rPr>
              <w:t>Default Gateway</w:t>
            </w:r>
          </w:p>
        </w:tc>
        <w:tc>
          <w:tcPr>
            <w:tcW w:w="2872" w:type="dxa"/>
            <w:tcBorders>
              <w:top w:val="single" w:sz="4" w:space="0" w:color="000000"/>
              <w:left w:val="single" w:sz="4" w:space="0" w:color="000000"/>
              <w:bottom w:val="single" w:sz="4" w:space="0" w:color="000000"/>
              <w:right w:val="single" w:sz="4" w:space="0" w:color="000000"/>
            </w:tcBorders>
            <w:shd w:fill="B6DDE8"/>
          </w:tcPr>
          <w:p>
            <w:pPr>
              <w:pStyle w:val="Normal"/>
              <w:widowControl/>
              <w:spacing w:lineRule="exact" w:line="310" w:before="10" w:after="0"/>
              <w:ind w:hanging="0" w:left="100" w:right="0"/>
              <w:jc w:val="left"/>
              <w:rPr/>
            </w:pPr>
            <w:r>
              <w:rPr>
                <w:rFonts w:eastAsia="Times NR MT Pro" w:cs="Times NR MT Pro" w:ascii="Times NR MT Pro" w:hAnsi="Times NR MT Pro"/>
                <w:b w:val="false"/>
                <w:i w:val="false"/>
                <w:color w:val="000000"/>
                <w:spacing w:val="-7"/>
                <w:sz w:val="28"/>
                <w:szCs w:val="28"/>
              </w:rPr>
              <w:t>Not required</w:t>
            </w:r>
          </w:p>
        </w:tc>
      </w:tr>
      <w:tr>
        <w:trPr>
          <w:trHeight w:val="330" w:hRule="exact"/>
        </w:trPr>
        <w:tc>
          <w:tcPr>
            <w:tcW w:w="3435" w:type="dxa"/>
            <w:tcBorders>
              <w:top w:val="single" w:sz="4" w:space="0" w:color="000000"/>
              <w:left w:val="single" w:sz="4" w:space="0" w:color="000000"/>
              <w:bottom w:val="single" w:sz="4" w:space="0" w:color="000000"/>
              <w:right w:val="single" w:sz="4" w:space="0" w:color="000000"/>
            </w:tcBorders>
            <w:shd w:fill="4AACC5"/>
          </w:tcPr>
          <w:p>
            <w:pPr>
              <w:pStyle w:val="Normal"/>
              <w:widowControl/>
              <w:spacing w:lineRule="exact" w:line="310" w:before="8" w:after="0"/>
              <w:ind w:hanging="0" w:left="104" w:right="0"/>
              <w:jc w:val="left"/>
              <w:rPr/>
            </w:pPr>
            <w:r>
              <w:rPr>
                <w:rFonts w:eastAsia="Times NR MT Pro" w:cs="Times NR MT Pro" w:ascii="Times NR MT Pro" w:hAnsi="Times NR MT Pro"/>
                <w:b w:val="false"/>
                <w:i w:val="false"/>
                <w:color w:val="FFFFFF"/>
                <w:spacing w:val="-7"/>
                <w:sz w:val="28"/>
                <w:szCs w:val="28"/>
              </w:rPr>
              <w:t>Network Address</w:t>
            </w:r>
          </w:p>
        </w:tc>
        <w:tc>
          <w:tcPr>
            <w:tcW w:w="2872" w:type="dxa"/>
            <w:tcBorders>
              <w:top w:val="single" w:sz="4" w:space="0" w:color="000000"/>
              <w:left w:val="single" w:sz="4" w:space="0" w:color="000000"/>
              <w:bottom w:val="single" w:sz="4" w:space="0" w:color="000000"/>
              <w:right w:val="single" w:sz="4" w:space="0" w:color="000000"/>
            </w:tcBorders>
            <w:shd w:fill="DAEDF3"/>
          </w:tcPr>
          <w:p>
            <w:pPr>
              <w:pStyle w:val="Normal"/>
              <w:widowControl/>
              <w:spacing w:lineRule="exact" w:line="310" w:before="8" w:after="0"/>
              <w:ind w:hanging="0" w:left="100" w:right="0"/>
              <w:jc w:val="left"/>
              <w:rPr/>
            </w:pPr>
            <w:r>
              <w:rPr>
                <w:rFonts w:eastAsia="Times NR MT Pro" w:cs="Times NR MT Pro" w:ascii="Times NR MT Pro" w:hAnsi="Times NR MT Pro"/>
                <w:b w:val="false"/>
                <w:i w:val="false"/>
                <w:color w:val="000000"/>
                <w:spacing w:val="-1"/>
                <w:sz w:val="28"/>
                <w:szCs w:val="28"/>
              </w:rPr>
              <w:t>192.168.1.0</w:t>
            </w:r>
          </w:p>
        </w:tc>
      </w:tr>
      <w:tr>
        <w:trPr>
          <w:trHeight w:val="336" w:hRule="exact"/>
        </w:trPr>
        <w:tc>
          <w:tcPr>
            <w:tcW w:w="3435" w:type="dxa"/>
            <w:tcBorders>
              <w:top w:val="single" w:sz="4" w:space="0" w:color="000000"/>
              <w:left w:val="single" w:sz="4" w:space="0" w:color="000000"/>
              <w:bottom w:val="single" w:sz="4" w:space="0" w:color="000000"/>
              <w:right w:val="single" w:sz="4" w:space="0" w:color="000000"/>
            </w:tcBorders>
            <w:shd w:fill="4AACC5"/>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FFFFFF"/>
                <w:spacing w:val="-7"/>
                <w:sz w:val="28"/>
                <w:szCs w:val="28"/>
              </w:rPr>
              <w:t>Host Address</w:t>
            </w:r>
          </w:p>
        </w:tc>
        <w:tc>
          <w:tcPr>
            <w:tcW w:w="2872" w:type="dxa"/>
            <w:tcBorders>
              <w:top w:val="single" w:sz="4" w:space="0" w:color="000000"/>
              <w:left w:val="single" w:sz="4" w:space="0" w:color="000000"/>
              <w:bottom w:val="single" w:sz="4" w:space="0" w:color="000000"/>
              <w:right w:val="single" w:sz="4" w:space="0" w:color="000000"/>
            </w:tcBorders>
            <w:shd w:fill="B6DDE8"/>
          </w:tcPr>
          <w:p>
            <w:pPr>
              <w:pStyle w:val="Normal"/>
              <w:widowControl/>
              <w:spacing w:lineRule="exact" w:line="310" w:before="10" w:after="0"/>
              <w:ind w:hanging="0" w:left="100" w:right="0"/>
              <w:jc w:val="left"/>
              <w:rPr/>
            </w:pPr>
            <w:r>
              <w:rPr>
                <w:rFonts w:eastAsia="Times NR MT Pro" w:cs="Times NR MT Pro" w:ascii="Times NR MT Pro" w:hAnsi="Times NR MT Pro"/>
                <w:b w:val="false"/>
                <w:i w:val="false"/>
                <w:color w:val="000000"/>
                <w:sz w:val="28"/>
                <w:szCs w:val="28"/>
              </w:rPr>
              <w:t>10</w:t>
            </w:r>
          </w:p>
        </w:tc>
      </w:tr>
      <w:tr>
        <w:trPr>
          <w:trHeight w:val="328" w:hRule="exact"/>
        </w:trPr>
        <w:tc>
          <w:tcPr>
            <w:tcW w:w="3435" w:type="dxa"/>
            <w:tcBorders>
              <w:top w:val="single" w:sz="4" w:space="0" w:color="000000"/>
              <w:left w:val="single" w:sz="4" w:space="0" w:color="000000"/>
              <w:bottom w:val="single" w:sz="4" w:space="0" w:color="000000"/>
              <w:right w:val="single" w:sz="4" w:space="0" w:color="000000"/>
            </w:tcBorders>
            <w:shd w:fill="4AACC5"/>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FFFFFF"/>
                <w:spacing w:val="-7"/>
                <w:sz w:val="28"/>
                <w:szCs w:val="28"/>
              </w:rPr>
              <w:t>Protocol</w:t>
            </w:r>
          </w:p>
        </w:tc>
        <w:tc>
          <w:tcPr>
            <w:tcW w:w="2872" w:type="dxa"/>
            <w:tcBorders>
              <w:top w:val="single" w:sz="4" w:space="0" w:color="000000"/>
              <w:left w:val="single" w:sz="4" w:space="0" w:color="000000"/>
              <w:bottom w:val="single" w:sz="4" w:space="0" w:color="000000"/>
              <w:right w:val="single" w:sz="4" w:space="0" w:color="000000"/>
            </w:tcBorders>
            <w:shd w:fill="DAEDF3"/>
          </w:tcPr>
          <w:p>
            <w:pPr>
              <w:pStyle w:val="Normal"/>
              <w:widowControl/>
              <w:spacing w:lineRule="exact" w:line="310" w:before="10" w:after="0"/>
              <w:ind w:hanging="0" w:left="100" w:right="0"/>
              <w:jc w:val="left"/>
              <w:rPr/>
            </w:pPr>
            <w:r>
              <w:rPr>
                <w:rFonts w:eastAsia="Times NR MT Pro" w:cs="Times NR MT Pro" w:ascii="Times NR MT Pro" w:hAnsi="Times NR MT Pro"/>
                <w:b w:val="false"/>
                <w:i w:val="false"/>
                <w:color w:val="000000"/>
                <w:spacing w:val="-7"/>
                <w:sz w:val="28"/>
                <w:szCs w:val="28"/>
              </w:rPr>
              <w:t>IPv4</w:t>
            </w:r>
          </w:p>
        </w:tc>
      </w:tr>
    </w:tbl>
    <w:p>
      <w:pPr>
        <w:pStyle w:val="Normal"/>
        <w:widowControl/>
        <w:spacing w:lineRule="exact" w:line="244" w:before="238" w:after="0"/>
        <w:ind w:hanging="0" w:left="114" w:right="0"/>
        <w:jc w:val="left"/>
        <w:rPr/>
      </w:pPr>
      <w:r>
        <w:rPr>
          <w:rFonts w:eastAsia="Liberation Serif" w:cs="Liberation Serif" w:ascii="Liberation Serif" w:hAnsi="Liberation Serif"/>
          <w:b/>
          <w:bCs/>
          <w:i w:val="false"/>
          <w:color w:val="000000"/>
          <w:spacing w:val="-2"/>
          <w:sz w:val="22"/>
          <w:szCs w:val="22"/>
        </w:rPr>
        <w:t xml:space="preserve">Explanation </w:t>
      </w:r>
    </w:p>
    <w:p>
      <w:pPr>
        <w:pStyle w:val="Normal"/>
        <w:widowControl/>
        <w:spacing w:lineRule="exact" w:line="320" w:before="0" w:after="0"/>
        <w:ind w:hanging="0" w:left="114" w:right="0"/>
        <w:jc w:val="left"/>
        <w:rPr/>
      </w:pPr>
      <w:r>
        <w:rPr>
          <w:rFonts w:eastAsia="Times NR MT Pro" w:cs="Times NR MT Pro" w:ascii="Times NR MT Pro" w:hAnsi="Times NR MT Pro"/>
          <w:b w:val="false"/>
          <w:i w:val="false"/>
          <w:color w:val="000000"/>
          <w:spacing w:val="-7"/>
          <w:sz w:val="28"/>
          <w:szCs w:val="28"/>
        </w:rPr>
        <w:t xml:space="preserve">The PCs are assigned unique IP addresses belonging to the same network: </w:t>
      </w:r>
      <w:r>
        <w:rPr/>
        <w:br/>
      </w:r>
      <w:r>
        <w:rPr>
          <w:rFonts w:eastAsia="Times NR MT Pro" w:cs="Times NR MT Pro" w:ascii="Times NR MT Pro" w:hAnsi="Times NR MT Pro"/>
          <w:b w:val="false"/>
          <w:i w:val="false"/>
          <w:color w:val="000000"/>
          <w:spacing w:val="-1"/>
          <w:sz w:val="28"/>
          <w:szCs w:val="28"/>
        </w:rPr>
        <w:t xml:space="preserve">192.168.1.0/24 </w:t>
      </w:r>
      <w:r>
        <w:rPr/>
        <w:br/>
      </w:r>
      <w:r>
        <w:rPr>
          <w:rFonts w:eastAsia="Times NR MT Pro" w:cs="Times NR MT Pro" w:ascii="Times NR MT Pro" w:hAnsi="Times NR MT Pro"/>
          <w:b w:val="false"/>
          <w:i w:val="false"/>
          <w:color w:val="000000"/>
          <w:spacing w:val="-7"/>
          <w:sz w:val="28"/>
          <w:szCs w:val="28"/>
        </w:rPr>
        <w:t xml:space="preserve">The /24 subnet mask means that the first three octets identify the network and the last octet identifies the host. </w:t>
      </w:r>
    </w:p>
    <w:p>
      <w:pPr>
        <w:sectPr>
          <w:type w:val="nextPage"/>
          <w:pgSz w:w="12240" w:h="20160"/>
          <w:pgMar w:left="966" w:right="642" w:gutter="0" w:header="0" w:top="1380" w:footer="0" w:bottom="1250"/>
          <w:pgNumType w:fmt="decimal"/>
          <w:formProt w:val="false"/>
          <w:docGrid w:type="default" w:linePitch="360" w:charSpace="4096"/>
        </w:sectPr>
        <w:pStyle w:val="Normal"/>
        <w:widowControl/>
        <w:spacing w:lineRule="exact" w:line="318" w:before="0" w:after="0"/>
        <w:ind w:hanging="0" w:left="114" w:right="8064"/>
        <w:jc w:val="left"/>
        <w:rPr/>
      </w:pPr>
      <w:r>
        <w:rPr>
          <w:rFonts w:eastAsia="Times NR MT Pro" w:cs="Times NR MT Pro" w:ascii="Times NR MT Pro" w:hAnsi="Times NR MT Pro"/>
          <w:b w:val="false"/>
          <w:i w:val="false"/>
          <w:color w:val="000000"/>
          <w:spacing w:val="-7"/>
          <w:sz w:val="28"/>
          <w:szCs w:val="28"/>
        </w:rPr>
        <w:t xml:space="preserve">Therefore: </w:t>
      </w:r>
      <w:r>
        <w:rPr/>
        <w:br/>
      </w:r>
      <w:r>
        <w:rPr>
          <w:rFonts w:eastAsia="Times NR MT Pro" w:cs="Times NR MT Pro" w:ascii="Times NR MT Pro" w:hAnsi="Times NR MT Pro"/>
          <w:b w:val="false"/>
          <w:i w:val="false"/>
          <w:color w:val="000000"/>
          <w:spacing w:val="1"/>
          <w:sz w:val="28"/>
          <w:szCs w:val="28"/>
        </w:rPr>
        <w:t xml:space="preserve">PC0 → 192.168.1.10 </w:t>
      </w:r>
      <w:r>
        <w:rPr/>
        <w:br/>
      </w:r>
      <w:r>
        <w:rPr>
          <w:rFonts w:eastAsia="Times NR MT Pro" w:cs="Times NR MT Pro" w:ascii="Times NR MT Pro" w:hAnsi="Times NR MT Pro"/>
          <w:b w:val="false"/>
          <w:i w:val="false"/>
          <w:color w:val="000000"/>
          <w:spacing w:val="1"/>
          <w:sz w:val="28"/>
          <w:szCs w:val="28"/>
        </w:rPr>
        <w:t xml:space="preserve">PC1 → 192.168.1.20 </w:t>
      </w:r>
      <w:r>
        <w:rPr/>
        <w:br/>
      </w:r>
      <w:r>
        <w:rPr>
          <w:rFonts w:eastAsia="Times NR MT Pro" w:cs="Times NR MT Pro" w:ascii="Times NR MT Pro" w:hAnsi="Times NR MT Pro"/>
          <w:b w:val="false"/>
          <w:i w:val="false"/>
          <w:color w:val="000000"/>
          <w:spacing w:val="1"/>
          <w:sz w:val="28"/>
          <w:szCs w:val="28"/>
        </w:rPr>
        <w:t xml:space="preserve">PC2 → 192.168.1.30 </w:t>
      </w:r>
    </w:p>
    <w:p>
      <w:pPr>
        <w:pStyle w:val="Normal"/>
        <w:widowControl/>
        <w:spacing w:lineRule="exact" w:line="310" w:before="0" w:after="0"/>
        <w:ind w:hanging="0" w:left="114" w:right="0"/>
        <w:jc w:val="left"/>
        <w:rPr/>
      </w:pPr>
      <w:r>
        <w:rPr>
          <w:rFonts w:eastAsia="Times NR MT Pro" w:cs="Times NR MT Pro" w:ascii="Times NR MT Pro" w:hAnsi="Times NR MT Pro"/>
          <w:b w:val="false"/>
          <w:i w:val="false"/>
          <w:color w:val="000000"/>
          <w:spacing w:val="-7"/>
          <w:sz w:val="28"/>
          <w:szCs w:val="28"/>
        </w:rPr>
        <w:t xml:space="preserve">All three PCs are members of the same logical network. </w:t>
      </w:r>
    </w:p>
    <w:p>
      <w:pPr>
        <w:pStyle w:val="Normal"/>
        <w:widowControl/>
        <w:spacing w:lineRule="exact" w:line="310" w:before="314" w:after="0"/>
        <w:ind w:hanging="0" w:left="114" w:right="0"/>
        <w:jc w:val="left"/>
        <w:rPr/>
      </w:pPr>
      <w:r>
        <w:rPr>
          <w:rFonts w:eastAsia="Liberation Serif" w:cs="Liberation Serif" w:ascii="Liberation Serif" w:hAnsi="Liberation Serif"/>
          <w:b/>
          <w:bCs/>
          <w:i w:val="false"/>
          <w:color w:val="000000"/>
          <w:spacing w:val="-7"/>
          <w:sz w:val="28"/>
          <w:szCs w:val="28"/>
        </w:rPr>
        <w:t xml:space="preserve">STEP 3 — Verify Connectivity and ARP Table </w:t>
      </w:r>
    </w:p>
    <w:p>
      <w:pPr>
        <w:pStyle w:val="Normal"/>
        <w:widowControl/>
        <w:spacing w:lineRule="auto" w:line="240" w:before="0" w:after="0"/>
        <w:ind w:hanging="0" w:left="114" w:right="0"/>
        <w:jc w:val="left"/>
        <w:rPr/>
      </w:pPr>
      <w:r>
        <w:rPr/>
        <mc:AlternateContent>
          <mc:Choice Requires="wps">
            <w:drawing>
              <wp:inline distT="0" distB="0" distL="0" distR="0">
                <wp:extent cx="4815840" cy="3261360"/>
                <wp:effectExtent l="0" t="0" r="0" b="0"/>
                <wp:docPr id="14" name="Picture 10"/>
                <a:graphic xmlns:a="http://schemas.openxmlformats.org/drawingml/2006/main">
                  <a:graphicData uri="http://schemas.openxmlformats.org/drawingml/2006/picture">
                    <pic:pic xmlns:pic="http://schemas.openxmlformats.org/drawingml/2006/picture">
                      <pic:nvPicPr>
                        <pic:cNvPr id="15" name="Picture 10" descr=""/>
                        <pic:cNvPicPr/>
                      </pic:nvPicPr>
                      <pic:blipFill>
                        <a:blip r:embed="rId6"/>
                        <a:stretch/>
                      </pic:blipFill>
                      <pic:spPr>
                        <a:xfrm>
                          <a:off x="0" y="0"/>
                          <a:ext cx="4815720" cy="3261240"/>
                        </a:xfrm>
                        <a:prstGeom prst="rect">
                          <a:avLst/>
                        </a:prstGeom>
                        <a:noFill/>
                        <a:ln w="0">
                          <a:noFill/>
                        </a:ln>
                      </pic:spPr>
                    </pic:pic>
                  </a:graphicData>
                </a:graphic>
              </wp:inline>
            </w:drawing>
          </mc:Choice>
        </mc:AlternateContent>
      </w:r>
    </w:p>
    <w:p>
      <w:pPr>
        <w:pStyle w:val="Normal"/>
        <w:widowControl/>
        <w:spacing w:lineRule="exact" w:line="310" w:before="0" w:after="0"/>
        <w:ind w:hanging="0" w:left="114" w:right="0"/>
        <w:jc w:val="left"/>
        <w:rPr/>
      </w:pPr>
      <w:r>
        <w:rPr>
          <w:rFonts w:eastAsia="Liberation Serif" w:cs="Liberation Serif" w:ascii="Liberation Serif" w:hAnsi="Liberation Serif"/>
          <w:b/>
          <w:bCs/>
          <w:i w:val="false"/>
          <w:color w:val="000000"/>
          <w:spacing w:val="-7"/>
          <w:sz w:val="28"/>
          <w:szCs w:val="28"/>
        </w:rPr>
        <w:t xml:space="preserve">Figure 5: Successfully pinging the pc0 to pc1 </w:t>
      </w:r>
    </w:p>
    <w:tbl>
      <w:tblPr>
        <w:tblW w:w="4356" w:type="dxa"/>
        <w:jc w:val="left"/>
        <w:tblInd w:w="-108" w:type="dxa"/>
        <w:tblLayout w:type="fixed"/>
        <w:tblCellMar>
          <w:top w:w="0" w:type="dxa"/>
          <w:left w:w="0" w:type="dxa"/>
          <w:bottom w:w="0" w:type="dxa"/>
          <w:right w:w="0" w:type="dxa"/>
        </w:tblCellMar>
        <w:tblLook w:val="04a0" w:noVBand="1" w:noHBand="0" w:lastColumn="0" w:firstColumn="1" w:lastRow="0" w:firstRow="1"/>
      </w:tblPr>
      <w:tblGrid>
        <w:gridCol w:w="1753"/>
        <w:gridCol w:w="2602"/>
      </w:tblGrid>
      <w:tr>
        <w:trPr>
          <w:trHeight w:val="318" w:hRule="exact"/>
        </w:trPr>
        <w:tc>
          <w:tcPr>
            <w:tcW w:w="4355" w:type="dxa"/>
            <w:gridSpan w:val="2"/>
            <w:tcBorders/>
          </w:tcPr>
          <w:p>
            <w:pPr>
              <w:pStyle w:val="Normal"/>
              <w:widowControl/>
              <w:spacing w:lineRule="exact" w:line="310" w:before="8" w:after="0"/>
              <w:ind w:hanging="0" w:left="114" w:right="0"/>
              <w:jc w:val="left"/>
              <w:rPr/>
            </w:pPr>
            <w:r>
              <w:rPr>
                <w:rFonts w:eastAsia="Liberation Serif" w:cs="Liberation Serif" w:ascii="Liberation Serif" w:hAnsi="Liberation Serif"/>
                <w:b/>
                <w:bCs/>
                <w:i w:val="false"/>
                <w:color w:val="000000"/>
                <w:spacing w:val="0"/>
                <w:sz w:val="28"/>
                <w:szCs w:val="28"/>
              </w:rPr>
              <w:t>Parameter Table</w:t>
            </w:r>
          </w:p>
        </w:tc>
      </w:tr>
      <w:tr>
        <w:trPr>
          <w:trHeight w:val="344" w:hRule="exact"/>
        </w:trPr>
        <w:tc>
          <w:tcPr>
            <w:tcW w:w="1753" w:type="dxa"/>
            <w:tcBorders/>
            <w:shd w:fill="8063A1"/>
          </w:tcPr>
          <w:p>
            <w:pPr>
              <w:pStyle w:val="Normal"/>
              <w:widowControl/>
              <w:spacing w:lineRule="exact" w:line="310" w:before="20" w:after="0"/>
              <w:ind w:hanging="0" w:left="114" w:right="0"/>
              <w:jc w:val="left"/>
              <w:rPr/>
            </w:pPr>
            <w:r>
              <w:rPr>
                <w:rFonts w:eastAsia="Liberation Serif" w:cs="Liberation Serif" w:ascii="Liberation Serif" w:hAnsi="Liberation Serif"/>
                <w:b/>
                <w:bCs/>
                <w:i w:val="false"/>
                <w:color w:val="FFFFFF"/>
                <w:spacing w:val="2"/>
                <w:sz w:val="28"/>
                <w:szCs w:val="28"/>
              </w:rPr>
              <w:t>Parameter</w:t>
            </w:r>
          </w:p>
        </w:tc>
        <w:tc>
          <w:tcPr>
            <w:tcW w:w="2602" w:type="dxa"/>
            <w:tcBorders/>
            <w:shd w:fill="8063A1"/>
          </w:tcPr>
          <w:p>
            <w:pPr>
              <w:pStyle w:val="Normal"/>
              <w:widowControl/>
              <w:spacing w:lineRule="exact" w:line="310" w:before="20" w:after="0"/>
              <w:ind w:hanging="0" w:left="296" w:right="0"/>
              <w:jc w:val="left"/>
              <w:rPr/>
            </w:pPr>
            <w:r>
              <w:rPr>
                <w:rFonts w:eastAsia="Liberation Serif" w:cs="Liberation Serif" w:ascii="Liberation Serif" w:hAnsi="Liberation Serif"/>
                <w:b/>
                <w:bCs/>
                <w:i w:val="false"/>
                <w:color w:val="FFFFFF"/>
                <w:spacing w:val="-7"/>
                <w:sz w:val="28"/>
                <w:szCs w:val="28"/>
              </w:rPr>
              <w:t>Value</w:t>
            </w:r>
          </w:p>
        </w:tc>
      </w:tr>
    </w:tbl>
    <w:p>
      <w:pPr>
        <w:pStyle w:val="Normal"/>
        <w:widowControl/>
        <w:spacing w:lineRule="exact" w:line="20" w:before="0" w:after="0"/>
        <w:ind w:left="0" w:right="0"/>
        <w:rPr/>
      </w:pPr>
      <w:r>
        <w:rPr/>
      </w:r>
    </w:p>
    <w:tbl>
      <w:tblPr>
        <w:tblW w:w="4348" w:type="dxa"/>
        <w:jc w:val="left"/>
        <w:tblInd w:w="-104" w:type="dxa"/>
        <w:tblLayout w:type="fixed"/>
        <w:tblCellMar>
          <w:top w:w="0" w:type="dxa"/>
          <w:left w:w="0" w:type="dxa"/>
          <w:bottom w:w="0" w:type="dxa"/>
          <w:right w:w="0" w:type="dxa"/>
        </w:tblCellMar>
        <w:tblLook w:val="04a0" w:noVBand="1" w:noHBand="0" w:lastColumn="0" w:firstColumn="1" w:lastRow="0" w:firstRow="1"/>
      </w:tblPr>
      <w:tblGrid>
        <w:gridCol w:w="1935"/>
        <w:gridCol w:w="2412"/>
      </w:tblGrid>
      <w:tr>
        <w:trPr>
          <w:trHeight w:val="326" w:hRule="exact"/>
        </w:trPr>
        <w:tc>
          <w:tcPr>
            <w:tcW w:w="1935" w:type="dxa"/>
            <w:tcBorders>
              <w:left w:val="single" w:sz="4" w:space="0" w:color="B1A0C6"/>
              <w:bottom w:val="single" w:sz="4" w:space="0" w:color="B1A0C6"/>
              <w:right w:val="single" w:sz="4" w:space="0" w:color="B1A0C6"/>
            </w:tcBorders>
            <w:shd w:fill="E4DFEB"/>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Source</w:t>
            </w:r>
          </w:p>
        </w:tc>
        <w:tc>
          <w:tcPr>
            <w:tcW w:w="2412" w:type="dxa"/>
            <w:tcBorders>
              <w:left w:val="single" w:sz="4" w:space="0" w:color="B1A0C6"/>
              <w:bottom w:val="single" w:sz="4" w:space="0" w:color="B1A0C6"/>
              <w:right w:val="single" w:sz="4" w:space="0" w:color="B1A0C6"/>
            </w:tcBorders>
            <w:shd w:fill="E4DFEB"/>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000000"/>
                <w:spacing w:val="-7"/>
                <w:sz w:val="28"/>
                <w:szCs w:val="28"/>
              </w:rPr>
              <w:t>PC0</w:t>
            </w:r>
          </w:p>
        </w:tc>
      </w:tr>
      <w:tr>
        <w:trPr>
          <w:trHeight w:val="330" w:hRule="exact"/>
        </w:trPr>
        <w:tc>
          <w:tcPr>
            <w:tcW w:w="1935" w:type="dxa"/>
            <w:tcBorders>
              <w:top w:val="single" w:sz="4" w:space="0" w:color="B1A0C6"/>
              <w:left w:val="single" w:sz="4" w:space="0" w:color="B1A0C6"/>
              <w:bottom w:val="single" w:sz="4" w:space="0" w:color="B1A0C6"/>
              <w:right w:val="single" w:sz="4" w:space="0" w:color="B1A0C6"/>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4"/>
                <w:sz w:val="28"/>
                <w:szCs w:val="28"/>
              </w:rPr>
              <w:t>Source IP</w:t>
            </w:r>
          </w:p>
        </w:tc>
        <w:tc>
          <w:tcPr>
            <w:tcW w:w="2412" w:type="dxa"/>
            <w:tcBorders>
              <w:top w:val="single" w:sz="4" w:space="0" w:color="B1A0C6"/>
              <w:left w:val="single" w:sz="4" w:space="0" w:color="B1A0C6"/>
              <w:bottom w:val="single" w:sz="4" w:space="0" w:color="B1A0C6"/>
              <w:right w:val="single" w:sz="4" w:space="0" w:color="B1A0C6"/>
            </w:tcBorders>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000000"/>
                <w:spacing w:val="-1"/>
                <w:sz w:val="28"/>
                <w:szCs w:val="28"/>
              </w:rPr>
              <w:t>192.168.1.10</w:t>
            </w:r>
          </w:p>
        </w:tc>
      </w:tr>
      <w:tr>
        <w:trPr>
          <w:trHeight w:val="334" w:hRule="exact"/>
        </w:trPr>
        <w:tc>
          <w:tcPr>
            <w:tcW w:w="1935" w:type="dxa"/>
            <w:tcBorders>
              <w:top w:val="single" w:sz="4" w:space="0" w:color="B1A0C6"/>
              <w:left w:val="single" w:sz="4" w:space="0" w:color="B1A0C6"/>
              <w:bottom w:val="single" w:sz="4" w:space="0" w:color="B1A0C6"/>
              <w:right w:val="single" w:sz="4" w:space="0" w:color="B1A0C6"/>
            </w:tcBorders>
            <w:shd w:fill="E4DFEB"/>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7"/>
                <w:sz w:val="28"/>
                <w:szCs w:val="28"/>
              </w:rPr>
              <w:t>Destination</w:t>
            </w:r>
          </w:p>
        </w:tc>
        <w:tc>
          <w:tcPr>
            <w:tcW w:w="2412" w:type="dxa"/>
            <w:tcBorders>
              <w:top w:val="single" w:sz="4" w:space="0" w:color="B1A0C6"/>
              <w:left w:val="single" w:sz="4" w:space="0" w:color="B1A0C6"/>
              <w:bottom w:val="single" w:sz="4" w:space="0" w:color="B1A0C6"/>
              <w:right w:val="single" w:sz="4" w:space="0" w:color="B1A0C6"/>
            </w:tcBorders>
            <w:shd w:fill="E4DFEB"/>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000000"/>
                <w:spacing w:val="-7"/>
                <w:sz w:val="28"/>
                <w:szCs w:val="28"/>
              </w:rPr>
              <w:t>PC1</w:t>
            </w:r>
          </w:p>
        </w:tc>
      </w:tr>
      <w:tr>
        <w:trPr>
          <w:trHeight w:val="330" w:hRule="exact"/>
        </w:trPr>
        <w:tc>
          <w:tcPr>
            <w:tcW w:w="1935" w:type="dxa"/>
            <w:tcBorders>
              <w:top w:val="single" w:sz="4" w:space="0" w:color="B1A0C6"/>
              <w:left w:val="single" w:sz="4" w:space="0" w:color="B1A0C6"/>
              <w:bottom w:val="single" w:sz="4" w:space="0" w:color="B1A0C6"/>
              <w:right w:val="single" w:sz="4" w:space="0" w:color="B1A0C6"/>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4"/>
                <w:sz w:val="28"/>
                <w:szCs w:val="28"/>
              </w:rPr>
              <w:t>Destination IP</w:t>
            </w:r>
          </w:p>
        </w:tc>
        <w:tc>
          <w:tcPr>
            <w:tcW w:w="2412" w:type="dxa"/>
            <w:tcBorders>
              <w:top w:val="single" w:sz="4" w:space="0" w:color="B1A0C6"/>
              <w:left w:val="single" w:sz="4" w:space="0" w:color="B1A0C6"/>
              <w:bottom w:val="single" w:sz="4" w:space="0" w:color="B1A0C6"/>
              <w:right w:val="single" w:sz="4" w:space="0" w:color="B1A0C6"/>
            </w:tcBorders>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000000"/>
                <w:spacing w:val="-1"/>
                <w:sz w:val="28"/>
                <w:szCs w:val="28"/>
              </w:rPr>
              <w:t>192.168.1.20</w:t>
            </w:r>
          </w:p>
        </w:tc>
      </w:tr>
      <w:tr>
        <w:trPr>
          <w:trHeight w:val="336" w:hRule="exact"/>
        </w:trPr>
        <w:tc>
          <w:tcPr>
            <w:tcW w:w="1935" w:type="dxa"/>
            <w:tcBorders>
              <w:top w:val="single" w:sz="4" w:space="0" w:color="B1A0C6"/>
              <w:left w:val="single" w:sz="4" w:space="0" w:color="B1A0C6"/>
              <w:bottom w:val="single" w:sz="4" w:space="0" w:color="B1A0C6"/>
              <w:right w:val="single" w:sz="4" w:space="0" w:color="B1A0C6"/>
            </w:tcBorders>
            <w:shd w:fill="E4DFEB"/>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4"/>
                <w:sz w:val="28"/>
                <w:szCs w:val="28"/>
              </w:rPr>
              <w:t>Command</w:t>
            </w:r>
          </w:p>
        </w:tc>
        <w:tc>
          <w:tcPr>
            <w:tcW w:w="2412" w:type="dxa"/>
            <w:tcBorders>
              <w:top w:val="single" w:sz="4" w:space="0" w:color="B1A0C6"/>
              <w:left w:val="single" w:sz="4" w:space="0" w:color="B1A0C6"/>
              <w:bottom w:val="single" w:sz="4" w:space="0" w:color="B1A0C6"/>
              <w:right w:val="single" w:sz="4" w:space="0" w:color="B1A0C6"/>
            </w:tcBorders>
            <w:shd w:fill="E4DFEB"/>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000000"/>
                <w:spacing w:val="-7"/>
                <w:sz w:val="28"/>
                <w:szCs w:val="28"/>
              </w:rPr>
              <w:t>arp -a</w:t>
            </w:r>
          </w:p>
        </w:tc>
      </w:tr>
      <w:tr>
        <w:trPr>
          <w:trHeight w:val="330" w:hRule="exact"/>
        </w:trPr>
        <w:tc>
          <w:tcPr>
            <w:tcW w:w="1935" w:type="dxa"/>
            <w:tcBorders>
              <w:top w:val="single" w:sz="4" w:space="0" w:color="B1A0C6"/>
              <w:left w:val="single" w:sz="4" w:space="0" w:color="B1A0C6"/>
              <w:bottom w:val="single" w:sz="4" w:space="0" w:color="B1A0C6"/>
              <w:right w:val="single" w:sz="4" w:space="0" w:color="B1A0C6"/>
            </w:tcBorders>
          </w:tcPr>
          <w:p>
            <w:pPr>
              <w:pStyle w:val="Normal"/>
              <w:widowControl/>
              <w:spacing w:lineRule="exact" w:line="310" w:before="10" w:after="0"/>
              <w:ind w:hanging="0" w:left="104" w:right="0"/>
              <w:jc w:val="left"/>
              <w:rPr/>
            </w:pPr>
            <w:r>
              <w:rPr>
                <w:rFonts w:eastAsia="Liberation Serif" w:cs="Liberation Serif" w:ascii="Liberation Serif" w:hAnsi="Liberation Serif"/>
                <w:b/>
                <w:bCs/>
                <w:i w:val="false"/>
                <w:color w:val="000000"/>
                <w:spacing w:val="-2"/>
                <w:sz w:val="28"/>
                <w:szCs w:val="28"/>
              </w:rPr>
              <w:t>Purpose</w:t>
            </w:r>
          </w:p>
        </w:tc>
        <w:tc>
          <w:tcPr>
            <w:tcW w:w="2412" w:type="dxa"/>
            <w:tcBorders>
              <w:top w:val="single" w:sz="4" w:space="0" w:color="B1A0C6"/>
              <w:left w:val="single" w:sz="4" w:space="0" w:color="B1A0C6"/>
              <w:bottom w:val="single" w:sz="4" w:space="0" w:color="B1A0C6"/>
              <w:right w:val="single" w:sz="4" w:space="0" w:color="B1A0C6"/>
            </w:tcBorders>
          </w:tcPr>
          <w:p>
            <w:pPr>
              <w:pStyle w:val="Normal"/>
              <w:widowControl/>
              <w:spacing w:lineRule="exact" w:line="310" w:before="10" w:after="0"/>
              <w:ind w:hanging="0" w:left="104" w:right="0"/>
              <w:jc w:val="left"/>
              <w:rPr/>
            </w:pPr>
            <w:r>
              <w:rPr>
                <w:rFonts w:eastAsia="Times NR MT Pro" w:cs="Times NR MT Pro" w:ascii="Times NR MT Pro" w:hAnsi="Times NR MT Pro"/>
                <w:b w:val="false"/>
                <w:i w:val="false"/>
                <w:color w:val="000000"/>
                <w:spacing w:val="-7"/>
                <w:sz w:val="28"/>
                <w:szCs w:val="28"/>
              </w:rPr>
              <w:t>Display ARP cache</w:t>
            </w:r>
          </w:p>
        </w:tc>
      </w:tr>
    </w:tbl>
    <w:p>
      <w:pPr>
        <w:pStyle w:val="Normal"/>
        <w:widowControl/>
        <w:spacing w:lineRule="exact" w:line="326" w:before="298" w:after="0"/>
        <w:ind w:hanging="0" w:left="114" w:right="1584"/>
        <w:jc w:val="left"/>
        <w:rPr/>
      </w:pPr>
      <w:r>
        <w:rPr>
          <w:rFonts w:eastAsia="Liberation Serif" w:cs="Liberation Serif" w:ascii="Liberation Serif" w:hAnsi="Liberation Serif"/>
          <w:b/>
          <w:bCs/>
          <w:i w:val="false"/>
          <w:color w:val="000000"/>
          <w:spacing w:val="-2"/>
          <w:sz w:val="28"/>
          <w:szCs w:val="28"/>
        </w:rPr>
        <w:t xml:space="preserve">Explanation </w:t>
      </w:r>
      <w:r>
        <w:rPr/>
        <w:br/>
      </w:r>
      <w:r>
        <w:rPr>
          <w:rFonts w:eastAsia="Times NR MT Pro" w:cs="Times NR MT Pro" w:ascii="Times NR MT Pro" w:hAnsi="Times NR MT Pro"/>
          <w:b w:val="false"/>
          <w:i w:val="false"/>
          <w:color w:val="000000"/>
          <w:spacing w:val="-7"/>
          <w:sz w:val="28"/>
          <w:szCs w:val="28"/>
        </w:rPr>
        <w:t xml:space="preserve">The ARP cache contains mappings between IP addresses and MAC addresses. </w:t>
      </w:r>
    </w:p>
    <w:p>
      <w:pPr>
        <w:pStyle w:val="Normal"/>
        <w:widowControl/>
        <w:spacing w:lineRule="exact" w:line="320" w:before="0" w:after="0"/>
        <w:ind w:hanging="0" w:left="114" w:right="0"/>
        <w:jc w:val="left"/>
        <w:rPr/>
      </w:pPr>
      <w:r>
        <w:rPr>
          <w:rFonts w:eastAsia="Times NR MT Pro" w:cs="Times NR MT Pro" w:ascii="Times NR MT Pro" w:hAnsi="Times NR MT Pro"/>
          <w:b w:val="false"/>
          <w:i w:val="false"/>
          <w:color w:val="000000"/>
          <w:spacing w:val="-7"/>
          <w:sz w:val="28"/>
          <w:szCs w:val="28"/>
        </w:rPr>
        <w:t xml:space="preserve">For example, an entry may conceptually look like: </w:t>
      </w:r>
      <w:r>
        <w:rPr/>
        <w:br/>
      </w:r>
      <w:r>
        <w:rPr>
          <w:rFonts w:eastAsia="Times NR MT Pro" w:cs="Times NR MT Pro" w:ascii="Times NR MT Pro" w:hAnsi="Times NR MT Pro"/>
          <w:b w:val="false"/>
          <w:i w:val="false"/>
          <w:color w:val="000000"/>
          <w:spacing w:val="2"/>
          <w:sz w:val="28"/>
          <w:szCs w:val="28"/>
        </w:rPr>
        <w:t xml:space="preserve">192.168.1.20 → 00:xx:xx:xx:xx:xx </w:t>
      </w:r>
      <w:r>
        <w:rPr/>
        <w:br/>
      </w:r>
      <w:r>
        <w:rPr>
          <w:rFonts w:eastAsia="Times NR MT Pro" w:cs="Times NR MT Pro" w:ascii="Times NR MT Pro" w:hAnsi="Times NR MT Pro"/>
          <w:b w:val="false"/>
          <w:i w:val="false"/>
          <w:color w:val="000000"/>
          <w:spacing w:val="-1"/>
          <w:sz w:val="28"/>
          <w:szCs w:val="28"/>
        </w:rPr>
        <w:t xml:space="preserve">This means PC0 has already learned the physical MAC address associated with PC1's IP </w:t>
      </w:r>
      <w:r>
        <w:rPr>
          <w:rFonts w:eastAsia="Times NR MT Pro" w:cs="Times NR MT Pro" w:ascii="Times NR MT Pro" w:hAnsi="Times NR MT Pro"/>
          <w:b w:val="false"/>
          <w:i w:val="false"/>
          <w:color w:val="000000"/>
          <w:spacing w:val="-7"/>
          <w:sz w:val="28"/>
          <w:szCs w:val="28"/>
        </w:rPr>
        <w:t xml:space="preserve">address. </w:t>
      </w:r>
    </w:p>
    <w:p>
      <w:pPr>
        <w:sectPr>
          <w:type w:val="nextPage"/>
          <w:pgSz w:w="12240" w:h="20160"/>
          <w:pgMar w:left="966" w:right="640" w:gutter="0" w:header="0" w:top="1392" w:footer="0" w:bottom="1440"/>
          <w:pgNumType w:fmt="decimal"/>
          <w:formProt w:val="false"/>
          <w:docGrid w:type="default" w:linePitch="360" w:charSpace="4096"/>
        </w:sectPr>
        <w:pStyle w:val="Normal"/>
        <w:widowControl/>
        <w:spacing w:lineRule="exact" w:line="310" w:before="314" w:after="0"/>
        <w:ind w:hanging="0" w:left="114" w:right="0"/>
        <w:jc w:val="left"/>
        <w:rPr/>
      </w:pPr>
      <w:r>
        <w:rPr>
          <w:rFonts w:eastAsia="Liberation Serif" w:cs="Liberation Serif" w:ascii="Liberation Serif" w:hAnsi="Liberation Serif"/>
          <w:b/>
          <w:bCs/>
          <w:i w:val="false"/>
          <w:color w:val="000000"/>
          <w:spacing w:val="-4"/>
          <w:sz w:val="28"/>
          <w:szCs w:val="28"/>
        </w:rPr>
        <w:t xml:space="preserve">STEP 4:Clear ARP / Prepare for a New ARP Request </w:t>
      </w:r>
    </w:p>
    <w:p>
      <w:pPr>
        <w:pStyle w:val="Normal"/>
        <w:widowControl/>
        <w:spacing w:lineRule="auto" w:line="240" w:before="0" w:after="0"/>
        <w:ind w:hanging="0" w:left="0" w:right="0"/>
        <w:jc w:val="left"/>
        <w:rPr/>
      </w:pPr>
      <w:r>
        <w:rPr/>
        <mc:AlternateContent>
          <mc:Choice Requires="wps">
            <w:drawing>
              <wp:inline distT="0" distB="0" distL="0" distR="0">
                <wp:extent cx="4762500" cy="3794760"/>
                <wp:effectExtent l="0" t="0" r="0" b="0"/>
                <wp:docPr id="16" name="Picture 11"/>
                <a:graphic xmlns:a="http://schemas.openxmlformats.org/drawingml/2006/main">
                  <a:graphicData uri="http://schemas.openxmlformats.org/drawingml/2006/picture">
                    <pic:pic xmlns:pic="http://schemas.openxmlformats.org/drawingml/2006/picture">
                      <pic:nvPicPr>
                        <pic:cNvPr id="17" name="Picture 11" descr=""/>
                        <pic:cNvPicPr/>
                      </pic:nvPicPr>
                      <pic:blipFill>
                        <a:blip r:embed="rId7"/>
                        <a:stretch/>
                      </pic:blipFill>
                      <pic:spPr>
                        <a:xfrm>
                          <a:off x="0" y="0"/>
                          <a:ext cx="4762440" cy="3794760"/>
                        </a:xfrm>
                        <a:prstGeom prst="rect">
                          <a:avLst/>
                        </a:prstGeom>
                        <a:noFill/>
                        <a:ln w="0">
                          <a:noFill/>
                        </a:ln>
                      </pic:spPr>
                    </pic:pic>
                  </a:graphicData>
                </a:graphic>
              </wp:inline>
            </w:drawing>
          </mc:Choice>
        </mc:AlternateContent>
      </w:r>
    </w:p>
    <w:p>
      <w:pPr>
        <w:pStyle w:val="Normal"/>
        <w:widowControl/>
        <w:spacing w:lineRule="exact" w:line="310" w:before="0" w:after="0"/>
        <w:ind w:hanging="0" w:left="1442" w:right="0"/>
        <w:jc w:val="left"/>
        <w:rPr/>
      </w:pPr>
      <w:r>
        <w:rPr>
          <w:rFonts w:eastAsia="Liberation Serif" w:cs="Liberation Serif" w:ascii="Liberation Serif" w:hAnsi="Liberation Serif"/>
          <w:b/>
          <w:bCs/>
          <w:i w:val="false"/>
          <w:color w:val="000000"/>
          <w:spacing w:val="-7"/>
          <w:sz w:val="28"/>
          <w:szCs w:val="28"/>
        </w:rPr>
        <w:t xml:space="preserve">FIGURE 6:CLEARING PREVIOUS ARP </w:t>
      </w:r>
    </w:p>
    <w:p>
      <w:pPr>
        <w:pStyle w:val="Normal"/>
        <w:widowControl/>
        <w:spacing w:lineRule="exact" w:line="322" w:before="302" w:after="0"/>
        <w:ind w:hanging="0" w:left="0" w:right="5904"/>
        <w:jc w:val="left"/>
        <w:rPr/>
      </w:pPr>
      <w:r>
        <w:rPr>
          <w:rFonts w:eastAsia="Liberation Serif" w:cs="Liberation Serif" w:ascii="Liberation Serif" w:hAnsi="Liberation Serif"/>
          <w:b/>
          <w:bCs/>
          <w:i w:val="false"/>
          <w:color w:val="000000"/>
          <w:spacing w:val="-7"/>
          <w:sz w:val="28"/>
          <w:szCs w:val="28"/>
        </w:rPr>
        <w:t xml:space="preserve">STEP 5 — Send the Ping </w:t>
      </w:r>
      <w:r>
        <w:rPr/>
        <w:br/>
      </w:r>
      <w:r>
        <w:rPr>
          <w:rFonts w:eastAsia="Times NR MT Pro" w:cs="Times NR MT Pro" w:ascii="Times NR MT Pro" w:hAnsi="Times NR MT Pro"/>
          <w:b w:val="false"/>
          <w:i w:val="false"/>
          <w:color w:val="000000"/>
          <w:spacing w:val="-7"/>
          <w:sz w:val="28"/>
          <w:szCs w:val="28"/>
        </w:rPr>
        <w:t xml:space="preserve">Open: </w:t>
      </w:r>
      <w:r>
        <w:rPr/>
        <w:br/>
      </w:r>
      <w:r>
        <w:rPr>
          <w:rFonts w:eastAsia="Liberation Serif" w:cs="Liberation Serif" w:ascii="Liberation Serif" w:hAnsi="Liberation Serif"/>
          <w:b/>
          <w:bCs/>
          <w:i w:val="false"/>
          <w:color w:val="000000"/>
          <w:spacing w:val="-7"/>
          <w:sz w:val="28"/>
          <w:szCs w:val="28"/>
        </w:rPr>
        <w:t xml:space="preserve">PC0 → Desktop → Command Prompt </w:t>
      </w:r>
      <w:r>
        <w:rPr/>
        <w:br/>
      </w:r>
      <w:r>
        <w:rPr>
          <w:rFonts w:eastAsia="Times NR MT Pro" w:cs="Times NR MT Pro" w:ascii="Times NR MT Pro" w:hAnsi="Times NR MT Pro"/>
          <w:b w:val="false"/>
          <w:i w:val="false"/>
          <w:color w:val="000000"/>
          <w:spacing w:val="-4"/>
          <w:sz w:val="28"/>
          <w:szCs w:val="28"/>
        </w:rPr>
        <w:t xml:space="preserve">Type: </w:t>
      </w:r>
      <w:r>
        <w:rPr/>
        <w:br/>
      </w:r>
      <w:r>
        <w:rPr>
          <w:rFonts w:eastAsia="Times NR MT Pro" w:cs="Times NR MT Pro" w:ascii="Times NR MT Pro" w:hAnsi="Times NR MT Pro"/>
          <w:b w:val="false"/>
          <w:i w:val="false"/>
          <w:color w:val="000000"/>
          <w:spacing w:val="-2"/>
          <w:sz w:val="28"/>
          <w:szCs w:val="28"/>
        </w:rPr>
        <w:t xml:space="preserve">ping 192.168.1.20 </w:t>
      </w:r>
    </w:p>
    <w:p>
      <w:pPr>
        <w:pStyle w:val="Normal"/>
        <w:widowControl/>
        <w:spacing w:lineRule="exact" w:line="326" w:before="294" w:after="0"/>
        <w:ind w:hanging="0" w:left="0" w:right="6048"/>
        <w:jc w:val="left"/>
        <w:rPr/>
      </w:pPr>
      <w:r>
        <w:rPr>
          <w:rFonts w:eastAsia="Times NR MT Pro" w:cs="Times NR MT Pro" w:ascii="Times NR MT Pro" w:hAnsi="Times NR MT Pro"/>
          <w:b w:val="false"/>
          <w:i w:val="false"/>
          <w:color w:val="000000"/>
          <w:spacing w:val="-7"/>
          <w:sz w:val="28"/>
          <w:szCs w:val="28"/>
        </w:rPr>
        <w:t xml:space="preserve">Now look at the Simulation Event List. </w:t>
      </w:r>
      <w:r>
        <w:rPr/>
        <w:br/>
      </w:r>
      <w:r>
        <w:rPr>
          <w:rFonts w:eastAsia="Times NR MT Pro" w:cs="Times NR MT Pro" w:ascii="Times NR MT Pro" w:hAnsi="Times NR MT Pro"/>
          <w:b w:val="false"/>
          <w:i w:val="false"/>
          <w:color w:val="000000"/>
          <w:spacing w:val="-7"/>
          <w:sz w:val="28"/>
          <w:szCs w:val="28"/>
        </w:rPr>
        <w:t xml:space="preserve">You should see an </w:t>
      </w:r>
      <w:r>
        <w:rPr>
          <w:rFonts w:eastAsia="Liberation Serif" w:cs="Liberation Serif" w:ascii="Liberation Serif" w:hAnsi="Liberation Serif"/>
          <w:b/>
          <w:bCs/>
          <w:i w:val="false"/>
          <w:color w:val="000000"/>
          <w:spacing w:val="-7"/>
          <w:sz w:val="28"/>
          <w:szCs w:val="28"/>
        </w:rPr>
        <w:t>ARP packet</w:t>
      </w:r>
      <w:r>
        <w:rPr>
          <w:rFonts w:eastAsia="Times NR MT Pro" w:cs="Times NR MT Pro" w:ascii="Times NR MT Pro" w:hAnsi="Times NR MT Pro"/>
          <w:b w:val="false"/>
          <w:i w:val="false"/>
          <w:color w:val="000000"/>
          <w:spacing w:val="-3"/>
          <w:sz w:val="28"/>
          <w:szCs w:val="28"/>
        </w:rPr>
        <w:t xml:space="preserve">. </w:t>
      </w:r>
    </w:p>
    <w:p>
      <w:pPr>
        <w:pStyle w:val="Normal"/>
        <w:widowControl/>
        <w:spacing w:lineRule="exact" w:line="310" w:before="314" w:after="0"/>
        <w:ind w:hanging="0" w:left="0" w:right="0"/>
        <w:jc w:val="left"/>
        <w:rPr/>
      </w:pPr>
      <w:r>
        <w:rPr>
          <w:rFonts w:eastAsia="Liberation Serif" w:cs="Liberation Serif" w:ascii="Liberation Serif" w:hAnsi="Liberation Serif"/>
          <w:b/>
          <w:bCs/>
          <w:i w:val="false"/>
          <w:color w:val="000000"/>
          <w:spacing w:val="-7"/>
          <w:sz w:val="28"/>
          <w:szCs w:val="28"/>
        </w:rPr>
        <w:t xml:space="preserve">STEP5:Verifying the Updated ARP Cache </w:t>
      </w:r>
    </w:p>
    <w:p>
      <w:pPr>
        <w:pStyle w:val="Normal"/>
        <w:widowControl/>
        <w:spacing w:lineRule="auto" w:line="240" w:before="0" w:after="0"/>
        <w:ind w:hanging="0" w:left="0" w:right="0"/>
        <w:jc w:val="left"/>
        <w:rPr/>
      </w:pPr>
      <w:r>
        <w:rPr/>
        <mc:AlternateContent>
          <mc:Choice Requires="wps">
            <w:drawing>
              <wp:inline distT="0" distB="0" distL="0" distR="0">
                <wp:extent cx="6616700" cy="2263140"/>
                <wp:effectExtent l="0" t="0" r="0" b="0"/>
                <wp:docPr id="18" name="Picture 12"/>
                <a:graphic xmlns:a="http://schemas.openxmlformats.org/drawingml/2006/main">
                  <a:graphicData uri="http://schemas.openxmlformats.org/drawingml/2006/picture">
                    <pic:pic xmlns:pic="http://schemas.openxmlformats.org/drawingml/2006/picture">
                      <pic:nvPicPr>
                        <pic:cNvPr id="19" name="Picture 12" descr=""/>
                        <pic:cNvPicPr/>
                      </pic:nvPicPr>
                      <pic:blipFill>
                        <a:blip r:embed="rId8"/>
                        <a:stretch/>
                      </pic:blipFill>
                      <pic:spPr>
                        <a:xfrm>
                          <a:off x="0" y="0"/>
                          <a:ext cx="6616800" cy="2263320"/>
                        </a:xfrm>
                        <a:prstGeom prst="rect">
                          <a:avLst/>
                        </a:prstGeom>
                        <a:noFill/>
                        <a:ln w="0">
                          <a:noFill/>
                        </a:ln>
                      </pic:spPr>
                    </pic:pic>
                  </a:graphicData>
                </a:graphic>
              </wp:inline>
            </w:drawing>
          </mc:Choice>
        </mc:AlternateContent>
      </w:r>
    </w:p>
    <w:p>
      <w:pPr>
        <w:sectPr>
          <w:type w:val="nextPage"/>
          <w:pgSz w:w="12240" w:h="20160"/>
          <w:pgMar w:left="1080" w:right="634" w:gutter="0" w:header="0" w:top="1380" w:footer="0" w:bottom="1180"/>
          <w:pgNumType w:fmt="decimal"/>
          <w:formProt w:val="false"/>
          <w:docGrid w:type="default" w:linePitch="360" w:charSpace="4096"/>
        </w:sectPr>
        <w:pStyle w:val="Normal"/>
        <w:widowControl/>
        <w:spacing w:lineRule="exact" w:line="322" w:before="0" w:after="0"/>
        <w:ind w:hanging="0" w:left="0" w:right="0"/>
        <w:jc w:val="left"/>
        <w:rPr/>
      </w:pPr>
      <w:r>
        <w:rPr>
          <w:rFonts w:eastAsia="Liberation Serif" w:cs="Liberation Serif" w:ascii="Liberation Serif" w:hAnsi="Liberation Serif"/>
          <w:b/>
          <w:bCs/>
          <w:i w:val="false"/>
          <w:color w:val="000000"/>
          <w:spacing w:val="-7"/>
          <w:sz w:val="28"/>
          <w:szCs w:val="28"/>
        </w:rPr>
        <w:t>FIGURE7</w:t>
      </w:r>
      <w:r>
        <w:rPr>
          <w:rFonts w:eastAsia="Liberation Serif" w:cs="Liberation Serif" w:ascii="Liberation Serif" w:hAnsi="Liberation Serif"/>
          <w:b/>
          <w:bCs/>
          <w:i/>
          <w:iCs/>
          <w:color w:val="000000"/>
          <w:spacing w:val="-7"/>
          <w:sz w:val="28"/>
          <w:szCs w:val="28"/>
        </w:rPr>
        <w:t xml:space="preserve">: Verifying the updated ARP cache on PC0 </w:t>
      </w:r>
      <w:r>
        <w:rPr/>
        <w:br/>
      </w:r>
      <w:r>
        <w:rPr>
          <w:rFonts w:eastAsia="Times NR MT Pro" w:cs="Times NR MT Pro" w:ascii="Times NR MT Pro" w:hAnsi="Times NR MT Pro"/>
          <w:b w:val="false"/>
          <w:i w:val="false"/>
          <w:color w:val="000000"/>
          <w:spacing w:val="-7"/>
          <w:sz w:val="28"/>
          <w:szCs w:val="28"/>
        </w:rPr>
        <w:t xml:space="preserve">C:\&gt; arp -a </w:t>
      </w:r>
      <w:r>
        <w:rPr/>
        <w:br/>
      </w:r>
      <w:r>
        <w:rPr>
          <w:rFonts w:eastAsia="Liberation Serif" w:cs="Liberation Serif" w:ascii="Liberation Serif" w:hAnsi="Liberation Serif"/>
          <w:b/>
          <w:bCs/>
          <w:i w:val="false"/>
          <w:color w:val="000000"/>
          <w:spacing w:val="-3"/>
          <w:sz w:val="28"/>
          <w:szCs w:val="28"/>
        </w:rPr>
        <w:t xml:space="preserve">Short Result </w:t>
      </w:r>
      <w:r>
        <w:rPr/>
        <w:br/>
      </w:r>
      <w:r>
        <w:rPr>
          <w:rFonts w:eastAsia="Times NR MT Pro" w:cs="Times NR MT Pro" w:ascii="Times NR MT Pro" w:hAnsi="Times NR MT Pro"/>
          <w:b w:val="false"/>
          <w:i w:val="false"/>
          <w:color w:val="000000"/>
          <w:spacing w:val="7"/>
          <w:sz w:val="28"/>
          <w:szCs w:val="28"/>
        </w:rPr>
        <w:t xml:space="preserve">Interface: 192.168.1.1 --- 0x1 Internet Address Physical Address Type 192.168.1.2 </w:t>
      </w:r>
      <w:r>
        <w:rPr>
          <w:rFonts w:eastAsia="Times NR MT Pro" w:cs="Times NR MT Pro" w:ascii="Times NR MT Pro" w:hAnsi="Times NR MT Pro"/>
          <w:b w:val="false"/>
          <w:i w:val="false"/>
          <w:color w:val="000000"/>
          <w:spacing w:val="-4"/>
          <w:sz w:val="28"/>
          <w:szCs w:val="28"/>
        </w:rPr>
        <w:t xml:space="preserve">0060.2f5b.4d6e dynamic </w:t>
      </w:r>
      <w:r>
        <w:rPr/>
        <w:br/>
      </w:r>
      <w:r>
        <w:rPr>
          <w:rFonts w:eastAsia="Liberation Serif" w:cs="Liberation Serif" w:ascii="Liberation Serif" w:hAnsi="Liberation Serif"/>
          <w:b/>
          <w:bCs/>
          <w:i w:val="false"/>
          <w:color w:val="000000"/>
          <w:spacing w:val="-7"/>
          <w:sz w:val="28"/>
          <w:szCs w:val="28"/>
        </w:rPr>
        <w:t xml:space="preserve">Explanation / Discussion </w:t>
      </w:r>
      <w:r>
        <w:rPr/>
        <w:br/>
      </w:r>
      <w:r>
        <w:rPr>
          <w:rFonts w:eastAsia="Times NR MT Pro" w:cs="Times NR MT Pro" w:ascii="Times NR MT Pro" w:hAnsi="Times NR MT Pro"/>
          <w:b w:val="false"/>
          <w:i w:val="false"/>
          <w:color w:val="000000"/>
          <w:spacing w:val="4"/>
          <w:sz w:val="28"/>
          <w:szCs w:val="28"/>
        </w:rPr>
        <w:t xml:space="preserve">This final verification step confirms that the ARP transaction actually succeeded and </w:t>
      </w:r>
      <w:r>
        <w:rPr>
          <w:rFonts w:eastAsia="Times NR MT Pro" w:cs="Times NR MT Pro" w:ascii="Times NR MT Pro" w:hAnsi="Times NR MT Pro"/>
          <w:b w:val="false"/>
          <w:i w:val="false"/>
          <w:color w:val="000000"/>
          <w:spacing w:val="-4"/>
          <w:sz w:val="28"/>
          <w:szCs w:val="28"/>
        </w:rPr>
        <w:t xml:space="preserve">persisted in memory, closing the loop that began with Command 1's deliberate cache flush. </w:t>
      </w:r>
      <w:r>
        <w:rPr>
          <w:rFonts w:eastAsia="Times NR MT Pro" w:cs="Times NR MT Pro" w:ascii="Times NR MT Pro" w:hAnsi="Times NR MT Pro"/>
          <w:b w:val="false"/>
          <w:i w:val="false"/>
          <w:color w:val="000000"/>
          <w:spacing w:val="-7"/>
          <w:sz w:val="28"/>
          <w:szCs w:val="28"/>
        </w:rPr>
        <w:t xml:space="preserve">The single dynamic entry mapping 192.168.1.2 to 0060.2f5b.4d6e is exactly the information </w:t>
      </w:r>
      <w:r>
        <w:rPr>
          <w:rFonts w:eastAsia="Times NR MT Pro" w:cs="Times NR MT Pro" w:ascii="Times NR MT Pro" w:hAnsi="Times NR MT Pro"/>
          <w:b w:val="false"/>
          <w:i w:val="false"/>
          <w:color w:val="000000"/>
          <w:spacing w:val="-3"/>
          <w:sz w:val="28"/>
          <w:szCs w:val="28"/>
        </w:rPr>
        <w:t xml:space="preserve">carried in the ARP Reply's Sender fields, proving that PC0 correctly parsed and stored the </w:t>
      </w:r>
      <w:r>
        <w:rPr>
          <w:rFonts w:eastAsia="Times NR MT Pro" w:cs="Times NR MT Pro" w:ascii="Times NR MT Pro" w:hAnsi="Times NR MT Pro"/>
          <w:b w:val="false"/>
          <w:i w:val="false"/>
          <w:color w:val="000000"/>
          <w:spacing w:val="-1"/>
          <w:sz w:val="28"/>
          <w:szCs w:val="28"/>
        </w:rPr>
        <w:t xml:space="preserve">response. The entry is marked “dynamic” (as opposed to “static”) because it was learned automatically through the ARP protocol and is therefore subject to an aging timer; if no traffic is exchanged with PC1 for the cache's timeout duration, the entry will expire and a </w:t>
      </w:r>
    </w:p>
    <w:p>
      <w:pPr>
        <w:pStyle w:val="Normal"/>
        <w:widowControl/>
        <w:spacing w:lineRule="exact" w:line="320" w:before="0" w:after="0"/>
        <w:ind w:hanging="0" w:left="0" w:right="20"/>
        <w:jc w:val="both"/>
        <w:rPr/>
      </w:pPr>
      <w:r>
        <w:rPr>
          <w:rFonts w:eastAsia="Times NR MT Pro" w:cs="Times NR MT Pro" w:ascii="Times NR MT Pro" w:hAnsi="Times NR MT Pro"/>
          <w:b w:val="false"/>
          <w:i w:val="false"/>
          <w:color w:val="000000"/>
          <w:spacing w:val="7"/>
          <w:sz w:val="28"/>
          <w:szCs w:val="28"/>
        </w:rPr>
        <w:t xml:space="preserve">fresh ARP Request/Reply cycle will be required the next time PC0 needs to reach 192.168.1.2. Practically, this caching behavior is what makes subsequent pings, file </w:t>
      </w:r>
      <w:r>
        <w:rPr>
          <w:rFonts w:eastAsia="Times NR MT Pro" w:cs="Times NR MT Pro" w:ascii="Times NR MT Pro" w:hAnsi="Times NR MT Pro"/>
          <w:b w:val="false"/>
          <w:i w:val="false"/>
          <w:color w:val="000000"/>
          <w:spacing w:val="-1"/>
          <w:sz w:val="28"/>
          <w:szCs w:val="28"/>
        </w:rPr>
        <w:t xml:space="preserve">transfers, or any further communication with PC1 faster — PC0 can now build Ethernet </w:t>
      </w:r>
      <w:r>
        <w:rPr>
          <w:rFonts w:eastAsia="Times NR MT Pro" w:cs="Times NR MT Pro" w:ascii="Times NR MT Pro" w:hAnsi="Times NR MT Pro"/>
          <w:b w:val="false"/>
          <w:i w:val="false"/>
          <w:color w:val="000000"/>
          <w:spacing w:val="-2"/>
          <w:sz w:val="28"/>
          <w:szCs w:val="28"/>
        </w:rPr>
        <w:t xml:space="preserve">frames for PC1 immediately, without repeating the broadcast discovery process, until the </w:t>
      </w:r>
      <w:r>
        <w:rPr>
          <w:rFonts w:eastAsia="Times NR MT Pro" w:cs="Times NR MT Pro" w:ascii="Times NR MT Pro" w:hAnsi="Times NR MT Pro"/>
          <w:b w:val="false"/>
          <w:i w:val="false"/>
          <w:color w:val="000000"/>
          <w:spacing w:val="-7"/>
          <w:sz w:val="28"/>
          <w:szCs w:val="28"/>
        </w:rPr>
        <w:t xml:space="preserve">entry is cleared or expires. </w:t>
      </w:r>
    </w:p>
    <w:p>
      <w:pPr>
        <w:pStyle w:val="Normal"/>
        <w:widowControl/>
        <w:spacing w:lineRule="exact" w:line="310" w:before="310" w:after="0"/>
        <w:ind w:hanging="0" w:left="0" w:right="0"/>
        <w:jc w:val="left"/>
        <w:rPr/>
      </w:pPr>
      <w:r>
        <w:rPr>
          <w:rFonts w:eastAsia="Liberation Serif" w:cs="Liberation Serif" w:ascii="Liberation Serif" w:hAnsi="Liberation Serif"/>
          <w:b/>
          <w:bCs/>
          <w:i w:val="false"/>
          <w:color w:val="000000"/>
          <w:spacing w:val="-2"/>
          <w:sz w:val="28"/>
          <w:szCs w:val="28"/>
        </w:rPr>
        <w:t xml:space="preserve">Wireshark / Simulation Capture </w:t>
      </w:r>
    </w:p>
    <w:p>
      <w:pPr>
        <w:pStyle w:val="Normal"/>
        <w:widowControl/>
        <w:spacing w:lineRule="auto" w:line="240" w:before="0" w:after="0"/>
        <w:ind w:hanging="0" w:left="0" w:right="0"/>
        <w:jc w:val="left"/>
        <w:rPr/>
      </w:pPr>
      <w:r>
        <w:rPr/>
        <mc:AlternateContent>
          <mc:Choice Requires="wps">
            <w:drawing>
              <wp:inline distT="0" distB="0" distL="0" distR="0">
                <wp:extent cx="6624320" cy="3526790"/>
                <wp:effectExtent l="0" t="0" r="0" b="0"/>
                <wp:docPr id="20" name="Picture 13"/>
                <a:graphic xmlns:a="http://schemas.openxmlformats.org/drawingml/2006/main">
                  <a:graphicData uri="http://schemas.openxmlformats.org/drawingml/2006/picture">
                    <pic:pic xmlns:pic="http://schemas.openxmlformats.org/drawingml/2006/picture">
                      <pic:nvPicPr>
                        <pic:cNvPr id="21" name="Picture 13" descr=""/>
                        <pic:cNvPicPr/>
                      </pic:nvPicPr>
                      <pic:blipFill>
                        <a:blip r:embed="rId9"/>
                        <a:stretch/>
                      </pic:blipFill>
                      <pic:spPr>
                        <a:xfrm>
                          <a:off x="0" y="0"/>
                          <a:ext cx="6624360" cy="3526920"/>
                        </a:xfrm>
                        <a:prstGeom prst="rect">
                          <a:avLst/>
                        </a:prstGeom>
                        <a:noFill/>
                        <a:ln w="0">
                          <a:noFill/>
                        </a:ln>
                      </pic:spPr>
                    </pic:pic>
                  </a:graphicData>
                </a:graphic>
              </wp:inline>
            </w:drawing>
          </mc:Choice>
        </mc:AlternateContent>
      </w:r>
    </w:p>
    <w:p>
      <w:pPr>
        <w:pStyle w:val="Normal"/>
        <w:widowControl/>
        <w:spacing w:lineRule="exact" w:line="316" w:before="0" w:after="0"/>
        <w:ind w:hanging="0" w:left="0" w:right="1728"/>
        <w:jc w:val="left"/>
        <w:rPr/>
      </w:pPr>
      <w:r>
        <w:rPr>
          <w:rFonts w:eastAsia="Liberation Serif" w:cs="Liberation Serif" w:ascii="Liberation Serif" w:hAnsi="Liberation Serif"/>
          <w:b/>
          <w:bCs/>
          <w:i/>
          <w:iCs/>
          <w:color w:val="000000"/>
          <w:spacing w:val="-7"/>
          <w:sz w:val="28"/>
          <w:szCs w:val="28"/>
        </w:rPr>
        <w:t xml:space="preserve">Figure 8: Wireshark capture showing ARP Request and ARP Reply frames </w:t>
      </w:r>
      <w:r>
        <w:rPr>
          <w:rFonts w:eastAsia="Times NR MT Pro" w:cs="Times NR MT Pro" w:ascii="Times NR MT Pro" w:hAnsi="Times NR MT Pro"/>
          <w:b w:val="false"/>
          <w:i w:val="false"/>
          <w:color w:val="000000"/>
          <w:spacing w:val="-7"/>
          <w:sz w:val="28"/>
          <w:szCs w:val="28"/>
        </w:rPr>
        <w:t xml:space="preserve">Command 1 — Clearing the ARP Cache </w:t>
      </w:r>
    </w:p>
    <w:p>
      <w:pPr>
        <w:pStyle w:val="Normal"/>
        <w:widowControl/>
        <w:spacing w:lineRule="exact" w:line="320" w:before="306" w:after="0"/>
        <w:ind w:hanging="0" w:left="0" w:right="4320"/>
        <w:jc w:val="left"/>
        <w:rPr/>
      </w:pPr>
      <w:r>
        <w:rPr>
          <w:rFonts w:eastAsia="Times NR MT Pro" w:cs="Times NR MT Pro" w:ascii="Times NR MT Pro" w:hAnsi="Times NR MT Pro"/>
          <w:b w:val="false"/>
          <w:i w:val="false"/>
          <w:color w:val="000000"/>
          <w:spacing w:val="-7"/>
          <w:sz w:val="28"/>
          <w:szCs w:val="28"/>
        </w:rPr>
        <w:t xml:space="preserve">Command 1: Clearing the ARP cache on PC0 </w:t>
      </w:r>
      <w:r>
        <w:rPr/>
        <w:br/>
      </w:r>
      <w:r>
        <w:rPr>
          <w:rFonts w:eastAsia="Liberation Serif" w:cs="Liberation Serif" w:ascii="Liberation Serif" w:hAnsi="Liberation Serif"/>
          <w:b/>
          <w:bCs/>
          <w:i w:val="false"/>
          <w:color w:val="000000"/>
          <w:spacing w:val="-7"/>
          <w:sz w:val="28"/>
          <w:szCs w:val="28"/>
        </w:rPr>
        <w:t xml:space="preserve">Command 2 — Analyzing the ARP Request Packet </w:t>
      </w:r>
    </w:p>
    <w:p>
      <w:pPr>
        <w:pStyle w:val="Normal"/>
        <w:widowControl/>
        <w:spacing w:lineRule="auto" w:line="240" w:before="0" w:after="0"/>
        <w:ind w:hanging="0" w:left="0" w:right="0"/>
        <w:jc w:val="left"/>
        <w:rPr/>
      </w:pPr>
      <w:r>
        <w:rPr/>
        <mc:AlternateContent>
          <mc:Choice Requires="wps">
            <w:drawing>
              <wp:inline distT="0" distB="0" distL="0" distR="0">
                <wp:extent cx="6624320" cy="3515360"/>
                <wp:effectExtent l="0" t="0" r="0" b="0"/>
                <wp:docPr id="22" name="Picture 14"/>
                <a:graphic xmlns:a="http://schemas.openxmlformats.org/drawingml/2006/main">
                  <a:graphicData uri="http://schemas.openxmlformats.org/drawingml/2006/picture">
                    <pic:pic xmlns:pic="http://schemas.openxmlformats.org/drawingml/2006/picture">
                      <pic:nvPicPr>
                        <pic:cNvPr id="23" name="Picture 14" descr=""/>
                        <pic:cNvPicPr/>
                      </pic:nvPicPr>
                      <pic:blipFill>
                        <a:blip r:embed="rId10"/>
                        <a:stretch/>
                      </pic:blipFill>
                      <pic:spPr>
                        <a:xfrm>
                          <a:off x="0" y="0"/>
                          <a:ext cx="6624360" cy="3515400"/>
                        </a:xfrm>
                        <a:prstGeom prst="rect">
                          <a:avLst/>
                        </a:prstGeom>
                        <a:noFill/>
                        <a:ln w="0">
                          <a:noFill/>
                        </a:ln>
                      </pic:spPr>
                    </pic:pic>
                  </a:graphicData>
                </a:graphic>
              </wp:inline>
            </w:drawing>
          </mc:Choice>
        </mc:AlternateContent>
      </w:r>
    </w:p>
    <w:p>
      <w:pPr>
        <w:sectPr>
          <w:type w:val="nextPage"/>
          <w:pgSz w:w="12240" w:h="20160"/>
          <w:pgMar w:left="1080" w:right="628" w:gutter="0" w:header="0" w:top="1392" w:footer="0" w:bottom="1236"/>
          <w:pgNumType w:fmt="decimal"/>
          <w:formProt w:val="false"/>
          <w:docGrid w:type="default" w:linePitch="360" w:charSpace="4096"/>
        </w:sectPr>
        <w:pStyle w:val="Normal"/>
        <w:widowControl/>
        <w:spacing w:lineRule="exact" w:line="322" w:before="0" w:after="0"/>
        <w:ind w:hanging="0" w:left="0" w:right="0"/>
        <w:jc w:val="left"/>
        <w:rPr/>
      </w:pPr>
      <w:r>
        <w:rPr>
          <w:rFonts w:eastAsia="Liberation Serif" w:cs="Liberation Serif" w:ascii="Liberation Serif" w:hAnsi="Liberation Serif"/>
          <w:b/>
          <w:bCs/>
          <w:i w:val="false"/>
          <w:color w:val="000000"/>
          <w:spacing w:val="-7"/>
          <w:sz w:val="28"/>
          <w:szCs w:val="28"/>
        </w:rPr>
        <w:t>FIGURE 9</w:t>
      </w:r>
      <w:r>
        <w:rPr>
          <w:rFonts w:eastAsia="Liberation Serif" w:cs="Liberation Serif" w:ascii="Liberation Serif" w:hAnsi="Liberation Serif"/>
          <w:b/>
          <w:bCs/>
          <w:i/>
          <w:iCs/>
          <w:color w:val="000000"/>
          <w:spacing w:val="-7"/>
          <w:sz w:val="28"/>
          <w:szCs w:val="28"/>
        </w:rPr>
        <w:t xml:space="preserve">: Inspecting the ARP Request packet fields </w:t>
      </w:r>
      <w:r>
        <w:rPr/>
        <w:br/>
      </w:r>
      <w:r>
        <w:rPr>
          <w:rFonts w:eastAsia="Liberation Serif" w:cs="Liberation Serif" w:ascii="Liberation Serif" w:hAnsi="Liberation Serif"/>
          <w:b/>
          <w:bCs/>
          <w:i w:val="false"/>
          <w:color w:val="000000"/>
          <w:spacing w:val="-4"/>
          <w:sz w:val="28"/>
          <w:szCs w:val="28"/>
        </w:rPr>
        <w:t xml:space="preserve">Short Result (from PDU / Wireshark inspection) </w:t>
      </w:r>
      <w:r>
        <w:rPr/>
        <w:br/>
      </w:r>
      <w:r>
        <w:rPr>
          <w:rFonts w:eastAsia="Times NR MT Pro" w:cs="Times NR MT Pro" w:ascii="Times NR MT Pro" w:hAnsi="Times NR MT Pro"/>
          <w:b w:val="false"/>
          <w:i w:val="false"/>
          <w:color w:val="000000"/>
          <w:spacing w:val="-1"/>
          <w:sz w:val="28"/>
          <w:szCs w:val="28"/>
        </w:rPr>
        <w:t xml:space="preserve">Frame: Ethernet II, Broadcast Source MAC: 0060.2F3A.1B2C (PC0) Destination MAC: </w:t>
      </w:r>
      <w:r>
        <w:rPr>
          <w:rFonts w:eastAsia="Times NR MT Pro" w:cs="Times NR MT Pro" w:ascii="Times NR MT Pro" w:hAnsi="Times NR MT Pro"/>
          <w:b w:val="false"/>
          <w:i w:val="false"/>
          <w:color w:val="000000"/>
          <w:spacing w:val="7"/>
          <w:sz w:val="28"/>
          <w:szCs w:val="28"/>
        </w:rPr>
        <w:t xml:space="preserve">FFFF.FFFF.FFFF (Broadcast) Protocol: ARP Opcode: 1 (Request) Sender MAC: </w:t>
      </w:r>
      <w:r>
        <w:rPr>
          <w:rFonts w:eastAsia="Times NR MT Pro" w:cs="Times NR MT Pro" w:ascii="Times NR MT Pro" w:hAnsi="Times NR MT Pro"/>
          <w:b w:val="false"/>
          <w:i w:val="false"/>
          <w:color w:val="000000"/>
          <w:spacing w:val="-3"/>
          <w:sz w:val="28"/>
          <w:szCs w:val="28"/>
        </w:rPr>
        <w:t xml:space="preserve">0060.2F3A.1B2C Sender IP: 192.168.1.1 Target MAC: 0000.0000.0000 (Unknown) Target IP: 192.168.1.2 </w:t>
      </w:r>
      <w:r>
        <w:rPr/>
        <w:br/>
      </w:r>
      <w:r>
        <w:rPr>
          <w:rFonts w:eastAsia="Liberation Serif" w:cs="Liberation Serif" w:ascii="Liberation Serif" w:hAnsi="Liberation Serif"/>
          <w:b/>
          <w:bCs/>
          <w:i w:val="false"/>
          <w:color w:val="000000"/>
          <w:spacing w:val="-7"/>
          <w:sz w:val="28"/>
          <w:szCs w:val="28"/>
        </w:rPr>
        <w:t xml:space="preserve">Explanation / Discussion </w:t>
      </w:r>
      <w:r>
        <w:rPr/>
        <w:br/>
      </w:r>
      <w:r>
        <w:rPr>
          <w:rFonts w:eastAsia="Times NR MT Pro" w:cs="Times NR MT Pro" w:ascii="Times NR MT Pro" w:hAnsi="Times NR MT Pro"/>
          <w:b w:val="false"/>
          <w:i w:val="false"/>
          <w:color w:val="000000"/>
          <w:spacing w:val="-7"/>
          <w:sz w:val="28"/>
          <w:szCs w:val="28"/>
        </w:rPr>
        <w:t xml:space="preserve">The ARP Request frame is addressed to the Ethernet broadcast address FF:FF:FF:FF:FF:FF </w:t>
      </w:r>
    </w:p>
    <w:p>
      <w:pPr>
        <w:pStyle w:val="Normal"/>
        <w:widowControl/>
        <w:spacing w:lineRule="exact" w:line="322" w:before="0" w:after="0"/>
        <w:ind w:hanging="0" w:left="0" w:right="20"/>
        <w:jc w:val="both"/>
        <w:rPr/>
      </w:pPr>
      <w:r>
        <w:rPr>
          <w:rFonts w:eastAsia="Times NR MT Pro" w:cs="Times NR MT Pro" w:ascii="Times NR MT Pro" w:hAnsi="Times NR MT Pro"/>
          <w:b w:val="false"/>
          <w:i w:val="false"/>
          <w:color w:val="000000"/>
          <w:spacing w:val="-3"/>
          <w:sz w:val="28"/>
          <w:szCs w:val="28"/>
        </w:rPr>
        <w:t xml:space="preserve">because PC0 has no way of knowing, in advance, which physical port or host on the LAN </w:t>
      </w:r>
      <w:r>
        <w:rPr>
          <w:rFonts w:eastAsia="Times NR MT Pro" w:cs="Times NR MT Pro" w:ascii="Times NR MT Pro" w:hAnsi="Times NR MT Pro"/>
          <w:b w:val="false"/>
          <w:i w:val="false"/>
          <w:color w:val="000000"/>
          <w:spacing w:val="7"/>
          <w:sz w:val="28"/>
          <w:szCs w:val="28"/>
        </w:rPr>
        <w:t xml:space="preserve">owns the IP address 192.168.1.2. Rather than guessing, ARP relies on a one-to-many </w:t>
      </w:r>
      <w:r>
        <w:rPr>
          <w:rFonts w:eastAsia="Times NR MT Pro" w:cs="Times NR MT Pro" w:ascii="Times NR MT Pro" w:hAnsi="Times NR MT Pro"/>
          <w:b w:val="false"/>
          <w:i w:val="false"/>
          <w:color w:val="000000"/>
          <w:spacing w:val="-7"/>
          <w:sz w:val="28"/>
          <w:szCs w:val="28"/>
        </w:rPr>
        <w:t xml:space="preserve">broadcast so that every device on the local segment can inspect the request. Structurally, the </w:t>
      </w:r>
      <w:r>
        <w:rPr>
          <w:rFonts w:eastAsia="Times NR MT Pro" w:cs="Times NR MT Pro" w:ascii="Times NR MT Pro" w:hAnsi="Times NR MT Pro"/>
          <w:b w:val="false"/>
          <w:i w:val="false"/>
          <w:color w:val="000000"/>
          <w:spacing w:val="7"/>
          <w:sz w:val="28"/>
          <w:szCs w:val="28"/>
        </w:rPr>
        <w:t xml:space="preserve">packet's Sender fields (MAC 0060.2F3A.1B2C, IP 192.168.1.1) identify PC0 as the </w:t>
      </w:r>
      <w:r>
        <w:rPr>
          <w:rFonts w:eastAsia="Times NR MT Pro" w:cs="Times NR MT Pro" w:ascii="Times NR MT Pro" w:hAnsi="Times NR MT Pro"/>
          <w:b w:val="false"/>
          <w:i w:val="false"/>
          <w:color w:val="000000"/>
          <w:spacing w:val="-1"/>
          <w:sz w:val="28"/>
          <w:szCs w:val="28"/>
        </w:rPr>
        <w:t xml:space="preserve">originator, while the Target IP field (192.168.1.2) specifies who must respond; the Target </w:t>
      </w:r>
      <w:r>
        <w:rPr>
          <w:rFonts w:eastAsia="Times NR MT Pro" w:cs="Times NR MT Pro" w:ascii="Times NR MT Pro" w:hAnsi="Times NR MT Pro"/>
          <w:b w:val="false"/>
          <w:i w:val="false"/>
          <w:color w:val="000000"/>
          <w:spacing w:val="0"/>
          <w:sz w:val="28"/>
          <w:szCs w:val="28"/>
        </w:rPr>
        <w:t xml:space="preserve">MAC field is deliberately left as 00:00:00:00:00:00 because that is precisely the unknown </w:t>
      </w:r>
      <w:r>
        <w:rPr>
          <w:rFonts w:eastAsia="Times NR MT Pro" w:cs="Times NR MT Pro" w:ascii="Times NR MT Pro" w:hAnsi="Times NR MT Pro"/>
          <w:b w:val="false"/>
          <w:i w:val="false"/>
          <w:color w:val="000000"/>
          <w:spacing w:val="-7"/>
          <w:sz w:val="28"/>
          <w:szCs w:val="28"/>
        </w:rPr>
        <w:t xml:space="preserve">value being requested. At the switch, this broadcast frame is flooded out of every port except the one it arrived on (standard Layer 2 flooding behavior for broadcast/unknown-destination </w:t>
      </w:r>
      <w:r>
        <w:rPr>
          <w:rFonts w:eastAsia="Times NR MT Pro" w:cs="Times NR MT Pro" w:ascii="Times NR MT Pro" w:hAnsi="Times NR MT Pro"/>
          <w:b w:val="false"/>
          <w:i w:val="false"/>
          <w:color w:val="000000"/>
          <w:spacing w:val="-3"/>
          <w:sz w:val="28"/>
          <w:szCs w:val="28"/>
        </w:rPr>
        <w:t xml:space="preserve">frames), which is why PC2 also receives a copy even though the request is not meant for it. </w:t>
      </w:r>
      <w:r>
        <w:rPr>
          <w:rFonts w:eastAsia="Times NR MT Pro" w:cs="Times NR MT Pro" w:ascii="Times NR MT Pro" w:hAnsi="Times NR MT Pro"/>
          <w:b w:val="false"/>
          <w:i w:val="false"/>
          <w:color w:val="000000"/>
          <w:spacing w:val="2"/>
          <w:sz w:val="28"/>
          <w:szCs w:val="28"/>
        </w:rPr>
        <w:t xml:space="preserve">PC2 compares the Target IP field against its own configured IP (192.168.1.3), finds no </w:t>
      </w:r>
      <w:r>
        <w:rPr>
          <w:rFonts w:eastAsia="Times NR MT Pro" w:cs="Times NR MT Pro" w:ascii="Times NR MT Pro" w:hAnsi="Times NR MT Pro"/>
          <w:b w:val="false"/>
          <w:i w:val="false"/>
          <w:color w:val="000000"/>
          <w:spacing w:val="0"/>
          <w:sz w:val="28"/>
          <w:szCs w:val="28"/>
        </w:rPr>
        <w:t xml:space="preserve">match, and silently discards the frame — only PC1 will continue processing it. This step </w:t>
      </w:r>
      <w:r>
        <w:rPr>
          <w:rFonts w:eastAsia="Times NR MT Pro" w:cs="Times NR MT Pro" w:ascii="Times NR MT Pro" w:hAnsi="Times NR MT Pro"/>
          <w:b w:val="false"/>
          <w:i w:val="false"/>
          <w:color w:val="000000"/>
          <w:spacing w:val="-7"/>
          <w:sz w:val="28"/>
          <w:szCs w:val="28"/>
        </w:rPr>
        <w:t xml:space="preserve">illustrates ARP's fundamental request mechanism: a controlled broadcast used sparingly and only when a mapping is genuinely unknown. </w:t>
      </w:r>
    </w:p>
    <w:p>
      <w:pPr>
        <w:pStyle w:val="Normal"/>
        <w:widowControl/>
        <w:spacing w:lineRule="exact" w:line="310" w:before="0" w:after="0"/>
        <w:ind w:hanging="0" w:left="0" w:right="0"/>
        <w:jc w:val="left"/>
        <w:rPr/>
      </w:pPr>
      <w:r>
        <w:rPr>
          <w:rFonts w:eastAsia="Liberation Serif" w:cs="Liberation Serif" w:ascii="Liberation Serif" w:hAnsi="Liberation Serif"/>
          <w:b/>
          <w:bCs/>
          <w:i w:val="false"/>
          <w:color w:val="000000"/>
          <w:spacing w:val="-7"/>
          <w:sz w:val="28"/>
          <w:szCs w:val="28"/>
        </w:rPr>
        <w:t xml:space="preserve">Command 4 — Analyzing the ARP Reply Packet </w:t>
      </w:r>
    </w:p>
    <w:p>
      <w:pPr>
        <w:pStyle w:val="Normal"/>
        <w:widowControl/>
        <w:spacing w:lineRule="auto" w:line="240" w:before="0" w:after="0"/>
        <w:ind w:hanging="0" w:left="0" w:right="0"/>
        <w:jc w:val="left"/>
        <w:rPr/>
      </w:pPr>
      <w:r>
        <w:rPr/>
        <mc:AlternateContent>
          <mc:Choice Requires="wps">
            <w:drawing>
              <wp:inline distT="0" distB="0" distL="0" distR="0">
                <wp:extent cx="6624320" cy="3515360"/>
                <wp:effectExtent l="0" t="0" r="0" b="0"/>
                <wp:docPr id="24" name="Picture 15"/>
                <a:graphic xmlns:a="http://schemas.openxmlformats.org/drawingml/2006/main">
                  <a:graphicData uri="http://schemas.openxmlformats.org/drawingml/2006/picture">
                    <pic:pic xmlns:pic="http://schemas.openxmlformats.org/drawingml/2006/picture">
                      <pic:nvPicPr>
                        <pic:cNvPr id="25" name="Picture 15" descr=""/>
                        <pic:cNvPicPr/>
                      </pic:nvPicPr>
                      <pic:blipFill>
                        <a:blip r:embed="rId11"/>
                        <a:stretch/>
                      </pic:blipFill>
                      <pic:spPr>
                        <a:xfrm>
                          <a:off x="0" y="0"/>
                          <a:ext cx="6624360" cy="3515400"/>
                        </a:xfrm>
                        <a:prstGeom prst="rect">
                          <a:avLst/>
                        </a:prstGeom>
                        <a:noFill/>
                        <a:ln w="0">
                          <a:noFill/>
                        </a:ln>
                      </pic:spPr>
                    </pic:pic>
                  </a:graphicData>
                </a:graphic>
              </wp:inline>
            </w:drawing>
          </mc:Choice>
        </mc:AlternateContent>
      </w:r>
    </w:p>
    <w:p>
      <w:pPr>
        <w:pStyle w:val="Normal"/>
        <w:widowControl/>
        <w:spacing w:lineRule="exact" w:line="322" w:before="0" w:after="0"/>
        <w:ind w:firstLine="2082" w:left="0" w:right="0"/>
        <w:jc w:val="left"/>
        <w:rPr/>
      </w:pPr>
      <w:r>
        <w:rPr>
          <w:rFonts w:eastAsia="Liberation Serif" w:cs="Liberation Serif" w:ascii="Liberation Serif" w:hAnsi="Liberation Serif"/>
          <w:b/>
          <w:bCs/>
          <w:i w:val="false"/>
          <w:color w:val="000000"/>
          <w:spacing w:val="-7"/>
          <w:sz w:val="28"/>
          <w:szCs w:val="28"/>
        </w:rPr>
        <w:t xml:space="preserve">FIGURE 10: Inspecting the ARP Reply packet fields </w:t>
      </w:r>
      <w:r>
        <w:rPr/>
        <w:br/>
      </w:r>
      <w:r>
        <w:rPr>
          <w:rFonts w:eastAsia="Liberation Serif" w:cs="Liberation Serif" w:ascii="Liberation Serif" w:hAnsi="Liberation Serif"/>
          <w:b/>
          <w:bCs/>
          <w:i w:val="false"/>
          <w:color w:val="000000"/>
          <w:spacing w:val="-4"/>
          <w:sz w:val="28"/>
          <w:szCs w:val="28"/>
        </w:rPr>
        <w:t xml:space="preserve">Short Result (from PDU / Wireshark inspection) </w:t>
      </w:r>
      <w:r>
        <w:rPr/>
        <w:br/>
      </w:r>
      <w:r>
        <w:rPr>
          <w:rFonts w:eastAsia="Times NR MT Pro" w:cs="Times NR MT Pro" w:ascii="Times NR MT Pro" w:hAnsi="Times NR MT Pro"/>
          <w:b w:val="false"/>
          <w:i w:val="false"/>
          <w:color w:val="000000"/>
          <w:spacing w:val="2"/>
          <w:sz w:val="28"/>
          <w:szCs w:val="28"/>
        </w:rPr>
        <w:t xml:space="preserve">Frame: Ethernet II, Unicast Source MAC: 0060.2F5B.4D6E (PC1) Destination MAC: </w:t>
      </w:r>
      <w:r>
        <w:rPr>
          <w:rFonts w:eastAsia="Times NR MT Pro" w:cs="Times NR MT Pro" w:ascii="Times NR MT Pro" w:hAnsi="Times NR MT Pro"/>
          <w:b w:val="false"/>
          <w:i w:val="false"/>
          <w:color w:val="000000"/>
          <w:spacing w:val="-7"/>
          <w:sz w:val="28"/>
          <w:szCs w:val="28"/>
        </w:rPr>
        <w:t xml:space="preserve">0060.2F3A.1B2C (PC0) Protocol: ARP Opcode: 2 (Reply) Sender MAC: 0060.2F5B.4D6E Sender IP: 192.168.1.2 Target MAC: 0060.2F3A.1B2C Target IP: 192.168.1.1 </w:t>
      </w:r>
      <w:r>
        <w:rPr/>
        <w:br/>
      </w:r>
      <w:r>
        <w:rPr>
          <w:rFonts w:eastAsia="Liberation Serif" w:cs="Liberation Serif" w:ascii="Liberation Serif" w:hAnsi="Liberation Serif"/>
          <w:b/>
          <w:bCs/>
          <w:i w:val="false"/>
          <w:color w:val="000000"/>
          <w:spacing w:val="-7"/>
          <w:sz w:val="28"/>
          <w:szCs w:val="28"/>
        </w:rPr>
        <w:t xml:space="preserve">Explanation / Discussion </w:t>
      </w:r>
      <w:r>
        <w:rPr/>
        <w:br/>
      </w:r>
      <w:r>
        <w:rPr>
          <w:rFonts w:eastAsia="Times NR MT Pro" w:cs="Times NR MT Pro" w:ascii="Times NR MT Pro" w:hAnsi="Times NR MT Pro"/>
          <w:b w:val="false"/>
          <w:i w:val="false"/>
          <w:color w:val="000000"/>
          <w:spacing w:val="7"/>
          <w:sz w:val="28"/>
          <w:szCs w:val="28"/>
        </w:rPr>
        <w:t xml:space="preserve">Unlike the request, the ARP Reply is never broadcast — it is sent as a direct, unicast </w:t>
      </w:r>
      <w:r>
        <w:rPr>
          <w:rFonts w:eastAsia="Times NR MT Pro" w:cs="Times NR MT Pro" w:ascii="Times NR MT Pro" w:hAnsi="Times NR MT Pro"/>
          <w:b w:val="false"/>
          <w:i w:val="false"/>
          <w:color w:val="000000"/>
          <w:spacing w:val="-2"/>
          <w:sz w:val="28"/>
          <w:szCs w:val="28"/>
        </w:rPr>
        <w:t xml:space="preserve">Ethernet frame addressed specifically to PC0's MAC address (0060.2F3A.1B2C), because </w:t>
      </w:r>
      <w:r>
        <w:rPr>
          <w:rFonts w:eastAsia="Times NR MT Pro" w:cs="Times NR MT Pro" w:ascii="Times NR MT Pro" w:hAnsi="Times NR MT Pro"/>
          <w:b w:val="false"/>
          <w:i w:val="false"/>
          <w:color w:val="000000"/>
          <w:spacing w:val="-4"/>
          <w:sz w:val="28"/>
          <w:szCs w:val="28"/>
        </w:rPr>
        <w:t xml:space="preserve">PC1 already learned that address from the Sender MAC field of the incoming request. The </w:t>
      </w:r>
      <w:r>
        <w:rPr>
          <w:rFonts w:eastAsia="Times NR MT Pro" w:cs="Times NR MT Pro" w:ascii="Times NR MT Pro" w:hAnsi="Times NR MT Pro"/>
          <w:b w:val="false"/>
          <w:i w:val="false"/>
          <w:color w:val="000000"/>
          <w:spacing w:val="-2"/>
          <w:sz w:val="28"/>
          <w:szCs w:val="28"/>
        </w:rPr>
        <w:t xml:space="preserve">Opcode value changes from 1 (Request) to 2 (Reply), signalling to the receiving stack that </w:t>
      </w:r>
      <w:r>
        <w:rPr>
          <w:rFonts w:eastAsia="Times NR MT Pro" w:cs="Times NR MT Pro" w:ascii="Times NR MT Pro" w:hAnsi="Times NR MT Pro"/>
          <w:b w:val="false"/>
          <w:i w:val="false"/>
          <w:color w:val="000000"/>
          <w:spacing w:val="-3"/>
          <w:sz w:val="28"/>
          <w:szCs w:val="28"/>
        </w:rPr>
        <w:t xml:space="preserve">this frame answers a prior query rather than initiating one. PC1 now populates the Sender </w:t>
      </w:r>
      <w:r>
        <w:rPr>
          <w:rFonts w:eastAsia="Times NR MT Pro" w:cs="Times NR MT Pro" w:ascii="Times NR MT Pro" w:hAnsi="Times NR MT Pro"/>
          <w:b w:val="false"/>
          <w:i w:val="false"/>
          <w:color w:val="000000"/>
          <w:spacing w:val="4"/>
          <w:sz w:val="28"/>
          <w:szCs w:val="28"/>
        </w:rPr>
        <w:t xml:space="preserve">fields with its own identity (MAC 0060.2F5B.4D6E, IP 192.168.1.2) and copies PC0's </w:t>
      </w:r>
      <w:r>
        <w:rPr>
          <w:rFonts w:eastAsia="Times NR MT Pro" w:cs="Times NR MT Pro" w:ascii="Times NR MT Pro" w:hAnsi="Times NR MT Pro"/>
          <w:b w:val="false"/>
          <w:i w:val="false"/>
          <w:color w:val="000000"/>
          <w:spacing w:val="-1"/>
          <w:sz w:val="28"/>
          <w:szCs w:val="28"/>
        </w:rPr>
        <w:t xml:space="preserve">information into the Target fields, effectively reversing the roles from the request packet. </w:t>
      </w:r>
      <w:r>
        <w:rPr>
          <w:rFonts w:eastAsia="Times NR MT Pro" w:cs="Times NR MT Pro" w:ascii="Times NR MT Pro" w:hAnsi="Times NR MT Pro"/>
          <w:b w:val="false"/>
          <w:i w:val="false"/>
          <w:color w:val="000000"/>
          <w:spacing w:val="-7"/>
          <w:sz w:val="28"/>
          <w:szCs w:val="28"/>
        </w:rPr>
        <w:t xml:space="preserve">This targeted, one-to-one delivery is more efficient than a second broadcast would be, since only the original requester needs the information. </w:t>
      </w:r>
    </w:p>
    <w:p>
      <w:pPr>
        <w:sectPr>
          <w:type w:val="nextPage"/>
          <w:pgSz w:w="12240" w:h="20160"/>
          <w:pgMar w:left="1080" w:right="626" w:gutter="0" w:header="0" w:top="1392" w:footer="0" w:bottom="1316"/>
          <w:pgNumType w:fmt="decimal"/>
          <w:formProt w:val="false"/>
          <w:docGrid w:type="default" w:linePitch="360" w:charSpace="4096"/>
        </w:sectPr>
        <w:pStyle w:val="Normal"/>
        <w:widowControl/>
        <w:spacing w:lineRule="exact" w:line="322" w:before="948" w:after="0"/>
        <w:ind w:hanging="0" w:left="0" w:right="0"/>
        <w:jc w:val="left"/>
        <w:rPr/>
      </w:pPr>
      <w:r>
        <w:rPr>
          <w:rFonts w:eastAsia="Liberation Serif" w:cs="Liberation Serif" w:ascii="Liberation Serif" w:hAnsi="Liberation Serif"/>
          <w:b/>
          <w:bCs/>
          <w:i w:val="false"/>
          <w:color w:val="000000"/>
          <w:spacing w:val="-7"/>
          <w:sz w:val="28"/>
          <w:szCs w:val="28"/>
        </w:rPr>
        <w:t xml:space="preserve">Overall Result and Discussion </w:t>
      </w:r>
      <w:r>
        <w:rPr/>
        <w:br/>
      </w:r>
      <w:r>
        <w:rPr>
          <w:rFonts w:eastAsia="Times NR MT Pro" w:cs="Times NR MT Pro" w:ascii="Times NR MT Pro" w:hAnsi="Times NR MT Pro"/>
          <w:b w:val="false"/>
          <w:i w:val="false"/>
          <w:color w:val="000000"/>
          <w:spacing w:val="-1"/>
          <w:sz w:val="28"/>
          <w:szCs w:val="28"/>
        </w:rPr>
        <w:t xml:space="preserve">The experiment successfully demonstrated the complete ARP resolution process within a </w:t>
      </w:r>
      <w:r>
        <w:rPr>
          <w:rFonts w:eastAsia="Times NR MT Pro" w:cs="Times NR MT Pro" w:ascii="Times NR MT Pro" w:hAnsi="Times NR MT Pro"/>
          <w:b w:val="false"/>
          <w:i w:val="false"/>
          <w:color w:val="000000"/>
          <w:spacing w:val="-7"/>
          <w:sz w:val="28"/>
          <w:szCs w:val="28"/>
        </w:rPr>
        <w:t xml:space="preserve">switched LAN, from an empty cache through to a fully populated one, and ties directly back to the five commands executed above. Initially, with PC0's ARP cache deliberately emptied (Command 1),the host had no record of any IP-to-MAC mapping on the network. When the </w:t>
      </w:r>
    </w:p>
    <w:p>
      <w:pPr>
        <w:pStyle w:val="Normal"/>
        <w:widowControl/>
        <w:spacing w:lineRule="exact" w:line="320" w:before="0" w:after="0"/>
        <w:ind w:hanging="0" w:left="0" w:right="20"/>
        <w:jc w:val="both"/>
        <w:rPr/>
      </w:pPr>
      <w:r>
        <w:rPr>
          <w:rFonts w:eastAsia="Times NR MT Pro" w:cs="Times NR MT Pro" w:ascii="Times NR MT Pro" w:hAnsi="Times NR MT Pro"/>
          <w:b w:val="false"/>
          <w:i w:val="false"/>
          <w:color w:val="000000"/>
          <w:spacing w:val="3"/>
          <w:sz w:val="28"/>
          <w:szCs w:val="28"/>
        </w:rPr>
        <w:t xml:space="preserve">ping command was issued (Command 2), the operating system could not immediately </w:t>
      </w:r>
      <w:r>
        <w:rPr>
          <w:rFonts w:eastAsia="Times NR MT Pro" w:cs="Times NR MT Pro" w:ascii="Times NR MT Pro" w:hAnsi="Times NR MT Pro"/>
          <w:b w:val="false"/>
          <w:i w:val="false"/>
          <w:color w:val="000000"/>
          <w:spacing w:val="-7"/>
          <w:sz w:val="28"/>
          <w:szCs w:val="28"/>
        </w:rPr>
        <w:t xml:space="preserve">transmit an ICMP Echo Request because it lacked the destination's physical address — this </w:t>
      </w:r>
      <w:r>
        <w:rPr>
          <w:rFonts w:eastAsia="Times NR MT Pro" w:cs="Times NR MT Pro" w:ascii="Times NR MT Pro" w:hAnsi="Times NR MT Pro"/>
          <w:b w:val="false"/>
          <w:i w:val="false"/>
          <w:color w:val="000000"/>
          <w:spacing w:val="7"/>
          <w:sz w:val="28"/>
          <w:szCs w:val="28"/>
        </w:rPr>
        <w:t xml:space="preserve">is the critical dependency that the whole experiment is designed to expose: Layer 3 </w:t>
      </w:r>
      <w:r>
        <w:rPr>
          <w:rFonts w:eastAsia="Times NR MT Pro" w:cs="Times NR MT Pro" w:ascii="Times NR MT Pro" w:hAnsi="Times NR MT Pro"/>
          <w:b w:val="false"/>
          <w:i w:val="false"/>
          <w:color w:val="000000"/>
          <w:spacing w:val="2"/>
          <w:sz w:val="28"/>
          <w:szCs w:val="28"/>
        </w:rPr>
        <w:t xml:space="preserve">communication cannot occur without Layer 2 addressing information, and ARP is the </w:t>
      </w:r>
      <w:r>
        <w:rPr>
          <w:rFonts w:eastAsia="Times NR MT Pro" w:cs="Times NR MT Pro" w:ascii="Times NR MT Pro" w:hAnsi="Times NR MT Pro"/>
          <w:b w:val="false"/>
          <w:i w:val="false"/>
          <w:color w:val="000000"/>
          <w:spacing w:val="-7"/>
          <w:sz w:val="28"/>
          <w:szCs w:val="28"/>
        </w:rPr>
        <w:t xml:space="preserve">mechanism that bridges this gap on demand. </w:t>
      </w:r>
    </w:p>
    <w:p>
      <w:pPr>
        <w:pStyle w:val="Normal"/>
        <w:widowControl/>
        <w:spacing w:lineRule="exact" w:line="320" w:before="0" w:after="0"/>
        <w:ind w:hanging="0" w:left="0" w:right="0"/>
        <w:jc w:val="left"/>
        <w:rPr/>
      </w:pPr>
      <w:r>
        <w:rPr>
          <w:rFonts w:eastAsia="Times NR MT Pro" w:cs="Times NR MT Pro" w:ascii="Times NR MT Pro" w:hAnsi="Times NR MT Pro"/>
          <w:b w:val="false"/>
          <w:i w:val="false"/>
          <w:color w:val="000000"/>
          <w:spacing w:val="-1"/>
          <w:sz w:val="28"/>
          <w:szCs w:val="28"/>
        </w:rPr>
        <w:t xml:space="preserve">Analysis of the captured frames (Commands 3 and 4) showed the two halves of the ARP </w:t>
      </w:r>
      <w:r>
        <w:rPr>
          <w:rFonts w:eastAsia="Times NR MT Pro" w:cs="Times NR MT Pro" w:ascii="Times NR MT Pro" w:hAnsi="Times NR MT Pro"/>
          <w:b w:val="false"/>
          <w:i w:val="false"/>
          <w:color w:val="000000"/>
          <w:spacing w:val="-7"/>
          <w:sz w:val="28"/>
          <w:szCs w:val="28"/>
        </w:rPr>
        <w:t xml:space="preserve">transaction behaving exactly as the protocol specifies: </w:t>
      </w:r>
      <w:r>
        <w:rPr/>
        <w:br/>
      </w:r>
      <w:r>
        <w:rPr>
          <w:rFonts w:eastAsia="Times NR MT Pro" w:cs="Times NR MT Pro" w:ascii="Times NR MT Pro" w:hAnsi="Times NR MT Pro"/>
          <w:b w:val="false"/>
          <w:i w:val="false"/>
          <w:color w:val="000000"/>
          <w:spacing w:val="7"/>
          <w:sz w:val="28"/>
          <w:szCs w:val="28"/>
        </w:rPr>
        <w:t xml:space="preserve">PC0 broadcast an ARP Request (Opcode 1) asking “Who has 192.168.1.2? Tell </w:t>
      </w:r>
      <w:r>
        <w:rPr>
          <w:rFonts w:eastAsia="Times NR MT Pro" w:cs="Times NR MT Pro" w:ascii="Times NR MT Pro" w:hAnsi="Times NR MT Pro"/>
          <w:b w:val="false"/>
          <w:i w:val="false"/>
          <w:color w:val="000000"/>
          <w:spacing w:val="-3"/>
          <w:sz w:val="28"/>
          <w:szCs w:val="28"/>
        </w:rPr>
        <w:t xml:space="preserve">192.168.1.1,” addressed to the Ethernet broadcast MAC FF:FF:FF:FF:FF:FF, which the </w:t>
      </w:r>
      <w:r>
        <w:rPr>
          <w:rFonts w:eastAsia="Times NR MT Pro" w:cs="Times NR MT Pro" w:ascii="Times NR MT Pro" w:hAnsi="Times NR MT Pro"/>
          <w:b w:val="false"/>
          <w:i w:val="false"/>
          <w:color w:val="000000"/>
          <w:spacing w:val="-7"/>
          <w:sz w:val="28"/>
          <w:szCs w:val="28"/>
        </w:rPr>
        <w:t xml:space="preserve">switch flooded out of every port except the source port. </w:t>
      </w:r>
    </w:p>
    <w:p>
      <w:pPr>
        <w:pStyle w:val="Normal"/>
        <w:widowControl/>
        <w:spacing w:lineRule="exact" w:line="318" w:before="0" w:after="0"/>
        <w:ind w:hanging="0" w:left="0" w:right="26"/>
        <w:jc w:val="both"/>
        <w:rPr/>
      </w:pPr>
      <w:r>
        <w:rPr>
          <w:rFonts w:eastAsia="Times NR MT Pro" w:cs="Times NR MT Pro" w:ascii="Times NR MT Pro" w:hAnsi="Times NR MT Pro"/>
          <w:b w:val="false"/>
          <w:i w:val="false"/>
          <w:color w:val="000000"/>
          <w:spacing w:val="-3"/>
          <w:sz w:val="28"/>
          <w:szCs w:val="28"/>
        </w:rPr>
        <w:t xml:space="preserve">Every host on the segment, including PC2, received and inspected the frame, but only PC1 </w:t>
      </w:r>
      <w:r>
        <w:rPr>
          <w:rFonts w:eastAsia="Times NR MT Pro" w:cs="Times NR MT Pro" w:ascii="Times NR MT Pro" w:hAnsi="Times NR MT Pro"/>
          <w:b w:val="false"/>
          <w:i w:val="false"/>
          <w:color w:val="000000"/>
          <w:spacing w:val="7"/>
          <w:sz w:val="28"/>
          <w:szCs w:val="28"/>
        </w:rPr>
        <w:t xml:space="preserve">— whose IP matched the Target IP field — continued processing it; PC2 discarded it </w:t>
      </w:r>
      <w:r>
        <w:rPr>
          <w:rFonts w:eastAsia="Times NR MT Pro" w:cs="Times NR MT Pro" w:ascii="Times NR MT Pro" w:hAnsi="Times NR MT Pro"/>
          <w:b w:val="false"/>
          <w:i w:val="false"/>
          <w:color w:val="000000"/>
          <w:spacing w:val="-2"/>
          <w:sz w:val="28"/>
          <w:szCs w:val="28"/>
        </w:rPr>
        <w:t xml:space="preserve">silently. </w:t>
      </w:r>
    </w:p>
    <w:p>
      <w:pPr>
        <w:pStyle w:val="Normal"/>
        <w:widowControl/>
        <w:spacing w:lineRule="exact" w:line="318" w:before="0" w:after="0"/>
        <w:ind w:hanging="0" w:left="0" w:right="30"/>
        <w:jc w:val="both"/>
        <w:rPr/>
      </w:pPr>
      <w:r>
        <w:rPr>
          <w:rFonts w:eastAsia="Times NR MT Pro" w:cs="Times NR MT Pro" w:ascii="Times NR MT Pro" w:hAnsi="Times NR MT Pro"/>
          <w:b w:val="false"/>
          <w:i w:val="false"/>
          <w:color w:val="000000"/>
          <w:spacing w:val="-7"/>
          <w:sz w:val="28"/>
          <w:szCs w:val="28"/>
        </w:rPr>
        <w:t xml:space="preserve">PC1 replied with a unicast ARP Reply (Opcode 2) addressed directly to PC0's MAC address, </w:t>
      </w:r>
      <w:r>
        <w:rPr>
          <w:rFonts w:eastAsia="Times NR MT Pro" w:cs="Times NR MT Pro" w:ascii="Times NR MT Pro" w:hAnsi="Times NR MT Pro"/>
          <w:b w:val="false"/>
          <w:i w:val="false"/>
          <w:color w:val="000000"/>
          <w:spacing w:val="7"/>
          <w:sz w:val="28"/>
          <w:szCs w:val="28"/>
        </w:rPr>
        <w:t xml:space="preserve">embedding its own MAC/IP pair in the Sender fields so PC0 could learn it in a single </w:t>
      </w:r>
      <w:r>
        <w:rPr>
          <w:rFonts w:eastAsia="Times NR MT Pro" w:cs="Times NR MT Pro" w:ascii="Times NR MT Pro" w:hAnsi="Times NR MT Pro"/>
          <w:b w:val="false"/>
          <w:i w:val="false"/>
          <w:color w:val="000000"/>
          <w:spacing w:val="-7"/>
          <w:sz w:val="28"/>
          <w:szCs w:val="28"/>
        </w:rPr>
        <w:t xml:space="preserve">exchange. </w:t>
      </w:r>
    </w:p>
    <w:p>
      <w:pPr>
        <w:pStyle w:val="Normal"/>
        <w:widowControl/>
        <w:spacing w:lineRule="exact" w:line="318" w:before="0" w:after="0"/>
        <w:ind w:hanging="0" w:left="0" w:right="0"/>
        <w:jc w:val="left"/>
        <w:rPr/>
      </w:pPr>
      <w:r>
        <w:rPr>
          <w:rFonts w:eastAsia="Times NR MT Pro" w:cs="Times NR MT Pro" w:ascii="Times NR MT Pro" w:hAnsi="Times NR MT Pro"/>
          <w:b w:val="false"/>
          <w:i w:val="false"/>
          <w:color w:val="000000"/>
          <w:spacing w:val="-2"/>
          <w:sz w:val="28"/>
          <w:szCs w:val="28"/>
        </w:rPr>
        <w:t xml:space="preserve">PC0 immediately cached this mapping (Command 5) and released the four queued ICMP </w:t>
      </w:r>
      <w:r>
        <w:rPr>
          <w:rFonts w:eastAsia="Times NR MT Pro" w:cs="Times NR MT Pro" w:ascii="Times NR MT Pro" w:hAnsi="Times NR MT Pro"/>
          <w:b w:val="false"/>
          <w:i w:val="false"/>
          <w:color w:val="000000"/>
          <w:spacing w:val="-7"/>
          <w:sz w:val="28"/>
          <w:szCs w:val="28"/>
        </w:rPr>
        <w:t xml:space="preserve">Echo Requests, all of which received replies with 0% packet loss (Command 2 result). </w:t>
      </w:r>
    </w:p>
    <w:p>
      <w:pPr>
        <w:pStyle w:val="Normal"/>
        <w:widowControl/>
        <w:spacing w:lineRule="exact" w:line="322" w:before="298" w:after="0"/>
        <w:ind w:hanging="0" w:left="0" w:right="0"/>
        <w:jc w:val="left"/>
        <w:rPr/>
      </w:pPr>
      <w:r>
        <w:rPr>
          <w:rFonts w:eastAsia="Times NR MT Pro" w:cs="Times NR MT Pro" w:ascii="Times NR MT Pro" w:hAnsi="Times NR MT Pro"/>
          <w:b w:val="false"/>
          <w:i w:val="false"/>
          <w:color w:val="000000"/>
          <w:spacing w:val="3"/>
          <w:sz w:val="28"/>
          <w:szCs w:val="28"/>
        </w:rPr>
        <w:t xml:space="preserve">This sequence confirms several important properties of ARP as a protocol: it operates </w:t>
      </w:r>
      <w:r>
        <w:rPr>
          <w:rFonts w:eastAsia="Times NR MT Pro" w:cs="Times NR MT Pro" w:ascii="Times NR MT Pro" w:hAnsi="Times NR MT Pro"/>
          <w:b w:val="false"/>
          <w:i w:val="false"/>
          <w:color w:val="000000"/>
          <w:spacing w:val="-1"/>
          <w:sz w:val="28"/>
          <w:szCs w:val="28"/>
        </w:rPr>
        <w:t xml:space="preserve">strictly at the boundary between Layer 3 (IP) and Layer 2 (Ethernet/MAC); it is invoked </w:t>
      </w:r>
      <w:r>
        <w:rPr>
          <w:rFonts w:eastAsia="Times NR MT Pro" w:cs="Times NR MT Pro" w:ascii="Times NR MT Pro" w:hAnsi="Times NR MT Pro"/>
          <w:b w:val="false"/>
          <w:i w:val="false"/>
          <w:color w:val="000000"/>
          <w:spacing w:val="3"/>
          <w:sz w:val="28"/>
          <w:szCs w:val="28"/>
        </w:rPr>
        <w:t xml:space="preserve">reactively, only when the required mapping is absent from the local cache, rather than </w:t>
      </w:r>
      <w:r>
        <w:rPr>
          <w:rFonts w:eastAsia="Times NR MT Pro" w:cs="Times NR MT Pro" w:ascii="Times NR MT Pro" w:hAnsi="Times NR MT Pro"/>
          <w:b w:val="false"/>
          <w:i w:val="false"/>
          <w:color w:val="000000"/>
          <w:spacing w:val="0"/>
          <w:sz w:val="28"/>
          <w:szCs w:val="28"/>
        </w:rPr>
        <w:t xml:space="preserve">continuously; it uses a broadcast-then-unicast pattern that balances the need to reach an </w:t>
      </w:r>
      <w:r>
        <w:rPr>
          <w:rFonts w:eastAsia="Times NR MT Pro" w:cs="Times NR MT Pro" w:ascii="Times NR MT Pro" w:hAnsi="Times NR MT Pro"/>
          <w:b w:val="false"/>
          <w:i w:val="false"/>
          <w:color w:val="000000"/>
          <w:spacing w:val="-1"/>
          <w:sz w:val="28"/>
          <w:szCs w:val="28"/>
        </w:rPr>
        <w:t xml:space="preserve">unknown host against the inefficiency of broadcasting the reply as well; and it is stateful, </w:t>
      </w:r>
      <w:r>
        <w:rPr>
          <w:rFonts w:eastAsia="Times NR MT Pro" w:cs="Times NR MT Pro" w:ascii="Times NR MT Pro" w:hAnsi="Times NR MT Pro"/>
          <w:b w:val="false"/>
          <w:i w:val="false"/>
          <w:color w:val="000000"/>
          <w:spacing w:val="-4"/>
          <w:sz w:val="28"/>
          <w:szCs w:val="28"/>
        </w:rPr>
        <w:t xml:space="preserve">since the learned mapping is cached and reused for subsequent frames rather than being re-requested for every packet. The experiment also highlighted the practical role of the switch, which does not participate in the ARP resolution logic itself but is responsible for correctly </w:t>
      </w:r>
      <w:r>
        <w:rPr>
          <w:rFonts w:eastAsia="Times NR MT Pro" w:cs="Times NR MT Pro" w:ascii="Times NR MT Pro" w:hAnsi="Times NR MT Pro"/>
          <w:b w:val="false"/>
          <w:i w:val="false"/>
          <w:color w:val="000000"/>
          <w:spacing w:val="-7"/>
          <w:sz w:val="28"/>
          <w:szCs w:val="28"/>
        </w:rPr>
        <w:t xml:space="preserve">flooding the broadcast frame and later forwarding the unicast reply to the correct port based </w:t>
      </w:r>
      <w:r>
        <w:rPr>
          <w:rFonts w:eastAsia="Times NR MT Pro" w:cs="Times NR MT Pro" w:ascii="Times NR MT Pro" w:hAnsi="Times NR MT Pro"/>
          <w:b w:val="false"/>
          <w:i w:val="false"/>
          <w:color w:val="000000"/>
          <w:spacing w:val="7"/>
          <w:sz w:val="28"/>
          <w:szCs w:val="28"/>
        </w:rPr>
        <w:t xml:space="preserve">on its MAC address table, ensuring the entire exchange completes within a switched </w:t>
      </w:r>
      <w:r>
        <w:rPr>
          <w:rFonts w:eastAsia="Times NR MT Pro" w:cs="Times NR MT Pro" w:ascii="Times NR MT Pro" w:hAnsi="Times NR MT Pro"/>
          <w:b w:val="false"/>
          <w:i w:val="false"/>
          <w:color w:val="000000"/>
          <w:spacing w:val="-7"/>
          <w:sz w:val="28"/>
          <w:szCs w:val="28"/>
        </w:rPr>
        <w:t xml:space="preserve">environment rather than requiring a hub-style shared medium. </w:t>
      </w:r>
    </w:p>
    <w:p>
      <w:pPr>
        <w:sectPr>
          <w:type w:val="nextPage"/>
          <w:pgSz w:w="12240" w:h="20160"/>
          <w:pgMar w:left="1080" w:right="626" w:gutter="0" w:header="0" w:top="1392" w:footer="0" w:bottom="1440"/>
          <w:pgNumType w:fmt="decimal"/>
          <w:formProt w:val="false"/>
          <w:docGrid w:type="default" w:linePitch="360" w:charSpace="4096"/>
        </w:sectPr>
        <w:pStyle w:val="Normal"/>
        <w:widowControl/>
        <w:spacing w:lineRule="exact" w:line="320" w:before="0" w:after="0"/>
        <w:ind w:hanging="0" w:left="0" w:right="0"/>
        <w:jc w:val="left"/>
        <w:rPr/>
      </w:pPr>
      <w:r>
        <w:rPr>
          <w:rFonts w:eastAsia="Liberation Serif" w:cs="Liberation Serif" w:ascii="Liberation Serif" w:hAnsi="Liberation Serif"/>
          <w:b/>
          <w:bCs/>
          <w:i w:val="false"/>
          <w:color w:val="000000"/>
          <w:spacing w:val="-7"/>
          <w:sz w:val="28"/>
          <w:szCs w:val="28"/>
        </w:rPr>
        <w:t xml:space="preserve">Conclusion </w:t>
      </w:r>
      <w:r>
        <w:rPr/>
        <w:br/>
      </w:r>
      <w:r>
        <w:rPr>
          <w:rFonts w:eastAsia="Times NR MT Pro" w:cs="Times NR MT Pro" w:ascii="Times NR MT Pro" w:hAnsi="Times NR MT Pro"/>
          <w:b w:val="false"/>
          <w:i w:val="false"/>
          <w:color w:val="000000"/>
          <w:spacing w:val="-3"/>
          <w:sz w:val="28"/>
          <w:szCs w:val="28"/>
        </w:rPr>
        <w:t>The Address Resolution Protocol (ARP) is essential for enabling communication in an IP-</w:t>
      </w:r>
      <w:r>
        <w:rPr>
          <w:rFonts w:eastAsia="Times NR MT Pro" w:cs="Times NR MT Pro" w:ascii="Times NR MT Pro" w:hAnsi="Times NR MT Pro"/>
          <w:b w:val="false"/>
          <w:i w:val="false"/>
          <w:color w:val="000000"/>
          <w:spacing w:val="3"/>
          <w:sz w:val="28"/>
          <w:szCs w:val="28"/>
        </w:rPr>
        <w:t xml:space="preserve">based Ethernet LAN, as it bridges the gap between logical addressing (IP) used by the </w:t>
      </w:r>
      <w:r>
        <w:rPr>
          <w:rFonts w:eastAsia="Times NR MT Pro" w:cs="Times NR MT Pro" w:ascii="Times NR MT Pro" w:hAnsi="Times NR MT Pro"/>
          <w:b w:val="false"/>
          <w:i w:val="false"/>
          <w:color w:val="000000"/>
          <w:spacing w:val="-7"/>
          <w:sz w:val="28"/>
          <w:szCs w:val="28"/>
        </w:rPr>
        <w:t xml:space="preserve">Network layer and physical addressing (MAC) used by the Data Link layer. By clearing the </w:t>
      </w:r>
      <w:r>
        <w:rPr>
          <w:rFonts w:eastAsia="Times NR MT Pro" w:cs="Times NR MT Pro" w:ascii="Times NR MT Pro" w:hAnsi="Times NR MT Pro"/>
          <w:b w:val="false"/>
          <w:i w:val="false"/>
          <w:color w:val="000000"/>
          <w:spacing w:val="-4"/>
          <w:sz w:val="28"/>
          <w:szCs w:val="28"/>
        </w:rPr>
        <w:t xml:space="preserve">ARP cache and observing a fresh ping exchange, it was demonstrated that a host must first </w:t>
      </w:r>
      <w:r>
        <w:rPr>
          <w:rFonts w:eastAsia="Times NR MT Pro" w:cs="Times NR MT Pro" w:ascii="Times NR MT Pro" w:hAnsi="Times NR MT Pro"/>
          <w:b w:val="false"/>
          <w:i w:val="false"/>
          <w:color w:val="000000"/>
          <w:spacing w:val="-7"/>
          <w:sz w:val="28"/>
          <w:szCs w:val="28"/>
        </w:rPr>
        <w:t xml:space="preserve">discover a destination's MAC address via a broadcast ARP Request before any unicast data (such as ICMP packets) can be transmitted. The corresponding ARP Reply, sent as a unicast </w:t>
      </w:r>
      <w:r>
        <w:rPr>
          <w:rFonts w:eastAsia="Times NR MT Pro" w:cs="Times NR MT Pro" w:ascii="Times NR MT Pro" w:hAnsi="Times NR MT Pro"/>
          <w:b w:val="false"/>
          <w:i w:val="false"/>
          <w:color w:val="000000"/>
          <w:spacing w:val="1"/>
          <w:sz w:val="28"/>
          <w:szCs w:val="28"/>
        </w:rPr>
        <w:t xml:space="preserve">frame, completes this resolution and allows the ARP cache to be populated for efficient </w:t>
      </w:r>
      <w:r>
        <w:rPr>
          <w:rFonts w:eastAsia="Times NR MT Pro" w:cs="Times NR MT Pro" w:ascii="Times NR MT Pro" w:hAnsi="Times NR MT Pro"/>
          <w:b w:val="false"/>
          <w:i w:val="false"/>
          <w:color w:val="000000"/>
          <w:spacing w:val="-4"/>
          <w:sz w:val="28"/>
          <w:szCs w:val="28"/>
        </w:rPr>
        <w:t xml:space="preserve">future communication. This experiment validates the fundamental role of ARP in ensuring </w:t>
      </w:r>
      <w:r>
        <w:rPr>
          <w:rFonts w:eastAsia="Times NR MT Pro" w:cs="Times NR MT Pro" w:ascii="Times NR MT Pro" w:hAnsi="Times NR MT Pro"/>
          <w:b w:val="false"/>
          <w:i w:val="false"/>
          <w:color w:val="000000"/>
          <w:spacing w:val="-7"/>
          <w:sz w:val="28"/>
          <w:szCs w:val="28"/>
        </w:rPr>
        <w:t xml:space="preserve">seamless host-to-host communication within a local area network. </w:t>
      </w:r>
    </w:p>
    <w:p>
      <w:pPr>
        <w:pStyle w:val="Normal"/>
        <w:widowControl/>
        <w:spacing w:lineRule="exact" w:line="310" w:before="0" w:after="0"/>
        <w:ind w:hanging="0" w:left="286" w:right="0"/>
        <w:jc w:val="left"/>
        <w:rPr/>
      </w:pPr>
      <w:r>
        <w:rPr>
          <w:rFonts w:eastAsia="Times NR MT Pro" w:cs="Times NR MT Pro" w:ascii="Times NR MT Pro" w:hAnsi="Times NR MT Pro"/>
          <w:b w:val="false"/>
          <w:i w:val="false"/>
          <w:color w:val="000000"/>
          <w:spacing w:val="-7"/>
          <w:sz w:val="28"/>
          <w:szCs w:val="28"/>
        </w:rPr>
        <w:t xml:space="preserve">2.Develop a simple network consisting of two PCs connected through a router in </w:t>
      </w:r>
    </w:p>
    <w:p>
      <w:pPr>
        <w:pStyle w:val="Normal"/>
        <w:widowControl/>
        <w:spacing w:lineRule="exact" w:line="310" w:before="40" w:after="0"/>
        <w:ind w:hanging="0" w:left="286" w:right="0"/>
        <w:jc w:val="left"/>
        <w:rPr/>
      </w:pPr>
      <w:r>
        <w:rPr>
          <w:rFonts w:eastAsia="Times NR MT Pro" w:cs="Times NR MT Pro" w:ascii="Times NR MT Pro" w:hAnsi="Times NR MT Pro"/>
          <w:b w:val="false"/>
          <w:i w:val="false"/>
          <w:color w:val="000000"/>
          <w:spacing w:val="-7"/>
          <w:sz w:val="28"/>
          <w:szCs w:val="28"/>
        </w:rPr>
        <w:t>Cisco Packet Tracer</w:t>
      </w:r>
      <w:r>
        <w:rPr>
          <w:rFonts w:eastAsia="Times NR MT Pro" w:cs="Times NR MT Pro" w:ascii="Times NR MT Pro" w:hAnsi="Times NR MT Pro"/>
          <w:b/>
          <w:bCs/>
          <w:i w:val="false"/>
          <w:color w:val="000000"/>
          <w:spacing w:val="-7"/>
          <w:sz w:val="28"/>
          <w:szCs w:val="28"/>
        </w:rPr>
        <w:t xml:space="preserve">. </w:t>
      </w:r>
      <w:r>
        <w:rPr>
          <w:rFonts w:eastAsia="Times NR MT Pro" w:cs="Times NR MT Pro" w:ascii="Times NR MT Pro" w:hAnsi="Times NR MT Pro"/>
          <w:b w:val="false"/>
          <w:i w:val="false"/>
          <w:color w:val="000000"/>
          <w:spacing w:val="-7"/>
          <w:sz w:val="28"/>
          <w:szCs w:val="28"/>
        </w:rPr>
        <w:t xml:space="preserve">Configure the required IP addresses and test connectivity </w:t>
      </w:r>
    </w:p>
    <w:p>
      <w:pPr>
        <w:pStyle w:val="Normal"/>
        <w:widowControl/>
        <w:spacing w:lineRule="exact" w:line="310" w:before="40" w:after="0"/>
        <w:ind w:hanging="0" w:left="286" w:right="0"/>
        <w:jc w:val="left"/>
        <w:rPr/>
      </w:pPr>
      <w:r>
        <w:rPr>
          <w:rFonts w:eastAsia="Times NR MT Pro" w:cs="Times NR MT Pro" w:ascii="Times NR MT Pro" w:hAnsi="Times NR MT Pro"/>
          <w:b w:val="false"/>
          <w:i w:val="false"/>
          <w:color w:val="000000"/>
          <w:spacing w:val="-7"/>
          <w:sz w:val="28"/>
          <w:szCs w:val="28"/>
        </w:rPr>
        <w:t xml:space="preserve">using the ping command. Capture the ICMP traffic using Wireshark and identify the </w:t>
      </w:r>
    </w:p>
    <w:p>
      <w:pPr>
        <w:pStyle w:val="Normal"/>
        <w:widowControl/>
        <w:spacing w:lineRule="exact" w:line="310" w:before="40" w:after="0"/>
        <w:ind w:hanging="0" w:left="286" w:right="0"/>
        <w:jc w:val="left"/>
        <w:rPr/>
      </w:pPr>
      <w:r>
        <w:rPr>
          <w:rFonts w:eastAsia="Times NR MT Pro" w:cs="Times NR MT Pro" w:ascii="Times NR MT Pro" w:hAnsi="Times NR MT Pro"/>
          <w:b w:val="false"/>
          <w:i w:val="false"/>
          <w:color w:val="000000"/>
          <w:spacing w:val="-7"/>
          <w:sz w:val="28"/>
          <w:szCs w:val="28"/>
        </w:rPr>
        <w:t xml:space="preserve">Echo Request and Echo Reply messages. Examine important ICMP fields such as </w:t>
      </w:r>
    </w:p>
    <w:p>
      <w:pPr>
        <w:pStyle w:val="Normal"/>
        <w:widowControl/>
        <w:spacing w:lineRule="exact" w:line="310" w:before="40" w:after="0"/>
        <w:ind w:hanging="0" w:left="286" w:right="0"/>
        <w:jc w:val="left"/>
        <w:rPr/>
      </w:pPr>
      <w:r>
        <w:rPr>
          <w:rFonts w:eastAsia="Times NR MT Pro" w:cs="Times NR MT Pro" w:ascii="Times NR MT Pro" w:hAnsi="Times NR MT Pro"/>
          <w:b w:val="false"/>
          <w:i w:val="false"/>
          <w:color w:val="000000"/>
          <w:spacing w:val="-7"/>
          <w:sz w:val="28"/>
          <w:szCs w:val="28"/>
        </w:rPr>
        <w:t xml:space="preserve">Type, Code, Identifier, and Sequence Number, and calculate the Round Trip Time </w:t>
      </w:r>
    </w:p>
    <w:p>
      <w:pPr>
        <w:pStyle w:val="Normal"/>
        <w:widowControl/>
        <w:spacing w:lineRule="exact" w:line="310" w:before="40" w:after="0"/>
        <w:ind w:hanging="0" w:left="286" w:right="0"/>
        <w:jc w:val="left"/>
        <w:rPr/>
      </w:pPr>
      <w:r>
        <w:rPr>
          <w:rFonts w:eastAsia="Times NR MT Pro" w:cs="Times NR MT Pro" w:ascii="Times NR MT Pro" w:hAnsi="Times NR MT Pro"/>
          <w:b w:val="false"/>
          <w:i w:val="false"/>
          <w:color w:val="000000"/>
          <w:spacing w:val="-7"/>
          <w:sz w:val="28"/>
          <w:szCs w:val="28"/>
        </w:rPr>
        <w:t>(RTT)</w:t>
      </w:r>
      <w:r>
        <w:rPr>
          <w:rFonts w:eastAsia="Times NR MT Pro" w:cs="Times NR MT Pro" w:ascii="Times NR MT Pro" w:hAnsi="Times NR MT Pro"/>
          <w:b/>
          <w:bCs/>
          <w:i w:val="false"/>
          <w:color w:val="000000"/>
          <w:spacing w:val="-7"/>
          <w:sz w:val="28"/>
          <w:szCs w:val="28"/>
        </w:rPr>
        <w:t xml:space="preserve">. </w:t>
      </w:r>
      <w:r>
        <w:rPr>
          <w:rFonts w:eastAsia="Times NR MT Pro" w:cs="Times NR MT Pro" w:ascii="Times NR MT Pro" w:hAnsi="Times NR MT Pro"/>
          <w:b w:val="false"/>
          <w:i w:val="false"/>
          <w:color w:val="000000"/>
          <w:spacing w:val="-7"/>
          <w:sz w:val="28"/>
          <w:szCs w:val="28"/>
        </w:rPr>
        <w:t xml:space="preserve">Discuss how ICMP assists in network troubleshooting and connectivity </w:t>
      </w:r>
    </w:p>
    <w:p>
      <w:pPr>
        <w:pStyle w:val="Normal"/>
        <w:widowControl/>
        <w:spacing w:lineRule="exact" w:line="310" w:before="40" w:after="0"/>
        <w:ind w:hanging="0" w:left="286" w:right="0"/>
        <w:jc w:val="left"/>
        <w:rPr/>
      </w:pPr>
      <w:r>
        <w:rPr>
          <w:rFonts w:eastAsia="Times NR MT Pro" w:cs="Times NR MT Pro" w:ascii="Times NR MT Pro" w:hAnsi="Times NR MT Pro"/>
          <w:b w:val="false"/>
          <w:i w:val="false"/>
          <w:color w:val="000000"/>
          <w:spacing w:val="-7"/>
          <w:sz w:val="28"/>
          <w:szCs w:val="28"/>
        </w:rPr>
        <w:t xml:space="preserve">verification. </w:t>
      </w:r>
    </w:p>
    <w:p>
      <w:pPr>
        <w:pStyle w:val="Normal"/>
        <w:widowControl/>
        <w:spacing w:lineRule="exact" w:line="332" w:before="412" w:after="0"/>
        <w:ind w:hanging="0" w:left="0" w:right="0"/>
        <w:jc w:val="left"/>
        <w:rPr/>
      </w:pPr>
      <w:r>
        <w:rPr>
          <w:rFonts w:eastAsia="Liberation Serif" w:cs="Liberation Serif" w:ascii="Liberation Serif" w:hAnsi="Liberation Serif"/>
          <w:b/>
          <w:bCs/>
          <w:i w:val="false"/>
          <w:color w:val="000000"/>
          <w:spacing w:val="-8"/>
          <w:sz w:val="30"/>
          <w:szCs w:val="30"/>
        </w:rPr>
        <w:t xml:space="preserve">Aim: </w:t>
      </w:r>
    </w:p>
    <w:p>
      <w:pPr>
        <w:pStyle w:val="Normal"/>
        <w:widowControl/>
        <w:spacing w:lineRule="exact" w:line="300" w:before="282" w:after="0"/>
        <w:ind w:hanging="0" w:left="0" w:right="0"/>
        <w:jc w:val="left"/>
        <w:rPr/>
      </w:pPr>
      <w:r>
        <w:rPr>
          <w:rFonts w:eastAsia="Times NR MT Pro" w:cs="Times NR MT Pro" w:ascii="Times NR MT Pro" w:hAnsi="Times NR MT Pro"/>
          <w:b w:val="false"/>
          <w:i w:val="false"/>
          <w:color w:val="000000"/>
          <w:spacing w:val="-7"/>
          <w:sz w:val="26"/>
          <w:szCs w:val="26"/>
        </w:rPr>
        <w:t xml:space="preserve">To develop a simple network consisting of two PCs connected through a router in Cisco Packet Tracer, configure the required IP addresses, and verify connectivity using the ping command. The ICMP Echo Request and Echo Reply packets are captured and analyzed in Wireshark by examining fields such as Type, Code, Identifier, Sequence Number, and Round Trip Time (RTT). </w:t>
      </w:r>
    </w:p>
    <w:p>
      <w:pPr>
        <w:pStyle w:val="Normal"/>
        <w:widowControl/>
        <w:spacing w:lineRule="exact" w:line="332" w:before="226" w:after="0"/>
        <w:ind w:hanging="0" w:left="0" w:right="0"/>
        <w:jc w:val="left"/>
        <w:rPr/>
      </w:pPr>
      <w:r>
        <w:rPr>
          <w:rFonts w:eastAsia="Liberation Serif" w:cs="Liberation Serif" w:ascii="Liberation Serif" w:hAnsi="Liberation Serif"/>
          <w:b/>
          <w:bCs/>
          <w:i w:val="false"/>
          <w:color w:val="000000"/>
          <w:spacing w:val="0"/>
          <w:sz w:val="30"/>
          <w:szCs w:val="30"/>
        </w:rPr>
        <w:t xml:space="preserve">Procedure: </w:t>
      </w:r>
    </w:p>
    <w:p>
      <w:pPr>
        <w:pStyle w:val="Normal"/>
        <w:widowControl/>
        <w:tabs>
          <w:tab w:val="clear" w:pos="720"/>
          <w:tab w:val="left" w:pos="722" w:leader="none"/>
        </w:tabs>
        <w:spacing w:lineRule="exact" w:line="300" w:before="282" w:after="0"/>
        <w:ind w:hanging="0" w:left="220" w:right="432"/>
        <w:jc w:val="left"/>
        <w:rPr/>
      </w:pPr>
      <w:r>
        <w:rPr>
          <w:rFonts w:eastAsia="Times NR MT Pro" w:cs="Times NR MT Pro" w:ascii="Times NR MT Pro" w:hAnsi="Times NR MT Pro"/>
          <w:b w:val="false"/>
          <w:i w:val="false"/>
          <w:color w:val="000000"/>
          <w:spacing w:val="-2"/>
          <w:sz w:val="26"/>
          <w:szCs w:val="26"/>
        </w:rPr>
        <w:t xml:space="preserve">1. </w:t>
      </w:r>
      <w:r>
        <w:rPr/>
        <w:t xml:space="preserve">  </w:t>
      </w:r>
      <w:r>
        <w:rPr>
          <w:rFonts w:eastAsia="Times NR MT Pro" w:cs="Times NR MT Pro" w:ascii="Times NR MT Pro" w:hAnsi="Times NR MT Pro"/>
          <w:b w:val="false"/>
          <w:i w:val="false"/>
          <w:color w:val="000000"/>
          <w:spacing w:val="-7"/>
          <w:sz w:val="26"/>
          <w:szCs w:val="26"/>
        </w:rPr>
        <w:t xml:space="preserve">Create a topology with two PCs and one router in Cisco Packet Tracer and connect them </w:t>
      </w:r>
      <w:r>
        <w:rPr/>
        <w:t xml:space="preserve">    </w:t>
      </w:r>
      <w:r>
        <w:rPr>
          <w:rFonts w:eastAsia="Times NR MT Pro" w:cs="Times NR MT Pro" w:ascii="Times NR MT Pro" w:hAnsi="Times NR MT Pro"/>
          <w:b w:val="false"/>
          <w:i w:val="false"/>
          <w:color w:val="000000"/>
          <w:spacing w:val="-7"/>
          <w:sz w:val="26"/>
          <w:szCs w:val="26"/>
        </w:rPr>
        <w:t xml:space="preserve">using Ethernet cables. </w:t>
      </w:r>
    </w:p>
    <w:p>
      <w:pPr>
        <w:pStyle w:val="Normal"/>
        <w:widowControl/>
        <w:tabs>
          <w:tab w:val="clear" w:pos="720"/>
          <w:tab w:val="left" w:pos="722" w:leader="none"/>
        </w:tabs>
        <w:spacing w:lineRule="exact" w:line="292" w:before="0" w:after="0"/>
        <w:ind w:hanging="0" w:left="220" w:right="432"/>
        <w:jc w:val="left"/>
        <w:rPr/>
      </w:pPr>
      <w:r>
        <w:rPr>
          <w:rFonts w:eastAsia="Times NR MT Pro" w:cs="Times NR MT Pro" w:ascii="Times NR MT Pro" w:hAnsi="Times NR MT Pro"/>
          <w:b w:val="false"/>
          <w:i w:val="false"/>
          <w:color w:val="000000"/>
          <w:spacing w:val="-2"/>
          <w:sz w:val="26"/>
          <w:szCs w:val="26"/>
        </w:rPr>
        <w:t xml:space="preserve">2. </w:t>
      </w:r>
      <w:r>
        <w:rPr/>
        <w:t xml:space="preserve">  </w:t>
      </w:r>
      <w:r>
        <w:rPr>
          <w:rFonts w:eastAsia="Times NR MT Pro" w:cs="Times NR MT Pro" w:ascii="Times NR MT Pro" w:hAnsi="Times NR MT Pro"/>
          <w:b w:val="false"/>
          <w:i w:val="false"/>
          <w:color w:val="000000"/>
          <w:spacing w:val="-7"/>
          <w:sz w:val="26"/>
          <w:szCs w:val="26"/>
        </w:rPr>
        <w:t xml:space="preserve">Configure IP addresses, subnet masks, and default gateways for both PCs and the router </w:t>
      </w:r>
      <w:r>
        <w:rPr/>
        <w:t xml:space="preserve">     </w:t>
      </w:r>
      <w:r>
        <w:rPr>
          <w:rFonts w:eastAsia="Times NR MT Pro" w:cs="Times NR MT Pro" w:ascii="Times NR MT Pro" w:hAnsi="Times NR MT Pro"/>
          <w:b w:val="false"/>
          <w:i w:val="false"/>
          <w:color w:val="000000"/>
          <w:spacing w:val="-7"/>
          <w:sz w:val="26"/>
          <w:szCs w:val="26"/>
        </w:rPr>
        <w:t xml:space="preserve">interfaces. </w:t>
      </w:r>
    </w:p>
    <w:p>
      <w:pPr>
        <w:pStyle w:val="Normal"/>
        <w:widowControl/>
        <w:tabs>
          <w:tab w:val="clear" w:pos="720"/>
          <w:tab w:val="left" w:pos="722" w:leader="none"/>
        </w:tabs>
        <w:spacing w:lineRule="exact" w:line="288" w:before="0" w:after="0"/>
        <w:ind w:hanging="0" w:left="220" w:right="0"/>
        <w:jc w:val="left"/>
        <w:rPr/>
      </w:pPr>
      <w:r>
        <w:rPr>
          <w:rFonts w:eastAsia="Times NR MT Pro" w:cs="Times NR MT Pro" w:ascii="Times NR MT Pro" w:hAnsi="Times NR MT Pro"/>
          <w:b w:val="false"/>
          <w:i w:val="false"/>
          <w:color w:val="000000"/>
          <w:spacing w:val="-2"/>
          <w:sz w:val="26"/>
          <w:szCs w:val="26"/>
        </w:rPr>
        <w:t xml:space="preserve">3. </w:t>
      </w:r>
      <w:r>
        <w:rPr/>
        <w:t xml:space="preserve">  </w:t>
      </w:r>
      <w:r>
        <w:rPr>
          <w:rFonts w:eastAsia="Times NR MT Pro" w:cs="Times NR MT Pro" w:ascii="Times NR MT Pro" w:hAnsi="Times NR MT Pro"/>
          <w:b w:val="false"/>
          <w:i w:val="false"/>
          <w:color w:val="000000"/>
          <w:spacing w:val="-7"/>
          <w:sz w:val="26"/>
          <w:szCs w:val="26"/>
        </w:rPr>
        <w:t xml:space="preserve">Use the ping command from one PC to the other to verify network connectivity. </w:t>
      </w:r>
    </w:p>
    <w:p>
      <w:pPr>
        <w:pStyle w:val="Normal"/>
        <w:widowControl/>
        <w:tabs>
          <w:tab w:val="clear" w:pos="720"/>
          <w:tab w:val="left" w:pos="722" w:leader="none"/>
        </w:tabs>
        <w:spacing w:lineRule="exact" w:line="288" w:before="0" w:after="0"/>
        <w:ind w:hanging="0" w:left="220" w:right="0"/>
        <w:jc w:val="left"/>
        <w:rPr/>
      </w:pPr>
      <w:r>
        <w:rPr>
          <w:rFonts w:eastAsia="Times NR MT Pro" w:cs="Times NR MT Pro" w:ascii="Times NR MT Pro" w:hAnsi="Times NR MT Pro"/>
          <w:b w:val="false"/>
          <w:i w:val="false"/>
          <w:color w:val="000000"/>
          <w:spacing w:val="-2"/>
          <w:sz w:val="26"/>
          <w:szCs w:val="26"/>
        </w:rPr>
        <w:t xml:space="preserve">4. </w:t>
      </w:r>
      <w:r>
        <w:rPr/>
        <w:t xml:space="preserve">  </w:t>
      </w:r>
      <w:r>
        <w:rPr>
          <w:rFonts w:eastAsia="Times NR MT Pro" w:cs="Times NR MT Pro" w:ascii="Times NR MT Pro" w:hAnsi="Times NR MT Pro"/>
          <w:b w:val="false"/>
          <w:i w:val="false"/>
          <w:color w:val="000000"/>
          <w:spacing w:val="-7"/>
          <w:sz w:val="26"/>
          <w:szCs w:val="26"/>
        </w:rPr>
        <w:t xml:space="preserve">Start Wireshark and capture the ICMP traffic generated by the ping operation. </w:t>
      </w:r>
    </w:p>
    <w:p>
      <w:pPr>
        <w:pStyle w:val="Normal"/>
        <w:widowControl/>
        <w:tabs>
          <w:tab w:val="clear" w:pos="720"/>
          <w:tab w:val="left" w:pos="722" w:leader="none"/>
        </w:tabs>
        <w:spacing w:lineRule="exact" w:line="296" w:before="0" w:after="0"/>
        <w:ind w:hanging="0" w:left="220" w:right="144"/>
        <w:jc w:val="left"/>
        <w:rPr/>
      </w:pPr>
      <w:r>
        <w:rPr>
          <w:rFonts w:eastAsia="Times NR MT Pro" w:cs="Times NR MT Pro" w:ascii="Times NR MT Pro" w:hAnsi="Times NR MT Pro"/>
          <w:b w:val="false"/>
          <w:i w:val="false"/>
          <w:color w:val="000000"/>
          <w:spacing w:val="-2"/>
          <w:sz w:val="26"/>
          <w:szCs w:val="26"/>
        </w:rPr>
        <w:t xml:space="preserve">5. </w:t>
      </w:r>
      <w:r>
        <w:rPr/>
        <w:t xml:space="preserve">  </w:t>
      </w:r>
      <w:r>
        <w:rPr>
          <w:rFonts w:eastAsia="Times NR MT Pro" w:cs="Times NR MT Pro" w:ascii="Times NR MT Pro" w:hAnsi="Times NR MT Pro"/>
          <w:b w:val="false"/>
          <w:i w:val="false"/>
          <w:color w:val="000000"/>
          <w:spacing w:val="-7"/>
          <w:sz w:val="26"/>
          <w:szCs w:val="26"/>
        </w:rPr>
        <w:t xml:space="preserve">Apply the icmp filter in Wireshark and identify the Echo Request (Type 8) and Echo Reply </w:t>
      </w:r>
      <w:r>
        <w:rPr/>
        <w:t xml:space="preserve">    </w:t>
      </w:r>
      <w:r>
        <w:rPr>
          <w:rFonts w:eastAsia="Times NR MT Pro" w:cs="Times NR MT Pro" w:ascii="Times NR MT Pro" w:hAnsi="Times NR MT Pro"/>
          <w:b w:val="false"/>
          <w:i w:val="false"/>
          <w:color w:val="000000"/>
          <w:spacing w:val="-7"/>
          <w:sz w:val="26"/>
          <w:szCs w:val="26"/>
        </w:rPr>
        <w:t xml:space="preserve">(Type 0) packets. </w:t>
      </w:r>
    </w:p>
    <w:p>
      <w:pPr>
        <w:pStyle w:val="Normal"/>
        <w:widowControl/>
        <w:tabs>
          <w:tab w:val="clear" w:pos="720"/>
          <w:tab w:val="left" w:pos="722" w:leader="none"/>
        </w:tabs>
        <w:spacing w:lineRule="exact" w:line="294" w:before="0" w:after="0"/>
        <w:ind w:hanging="0" w:left="220" w:right="0"/>
        <w:jc w:val="left"/>
        <w:rPr/>
      </w:pPr>
      <w:r>
        <w:rPr>
          <w:rFonts w:eastAsia="Times NR MT Pro" w:cs="Times NR MT Pro" w:ascii="Times NR MT Pro" w:hAnsi="Times NR MT Pro"/>
          <w:b w:val="false"/>
          <w:i w:val="false"/>
          <w:color w:val="000000"/>
          <w:spacing w:val="-2"/>
          <w:sz w:val="26"/>
          <w:szCs w:val="26"/>
        </w:rPr>
        <w:t xml:space="preserve">6. </w:t>
      </w:r>
      <w:r>
        <w:rPr/>
        <w:t xml:space="preserve">  </w:t>
      </w:r>
      <w:r>
        <w:rPr>
          <w:rFonts w:eastAsia="Times NR MT Pro" w:cs="Times NR MT Pro" w:ascii="Times NR MT Pro" w:hAnsi="Times NR MT Pro"/>
          <w:b w:val="false"/>
          <w:i w:val="false"/>
          <w:color w:val="000000"/>
          <w:spacing w:val="-7"/>
          <w:sz w:val="26"/>
          <w:szCs w:val="26"/>
        </w:rPr>
        <w:t xml:space="preserve">Examine the Type, Code, Identifier, Sequence Number, and packet timestamps to determine </w:t>
      </w:r>
      <w:r>
        <w:rPr/>
        <w:t xml:space="preserve">    </w:t>
      </w:r>
      <w:r>
        <w:rPr>
          <w:rFonts w:eastAsia="Times NR MT Pro" w:cs="Times NR MT Pro" w:ascii="Times NR MT Pro" w:hAnsi="Times NR MT Pro"/>
          <w:b w:val="false"/>
          <w:i w:val="false"/>
          <w:color w:val="000000"/>
          <w:spacing w:val="-7"/>
          <w:sz w:val="26"/>
          <w:szCs w:val="26"/>
        </w:rPr>
        <w:t xml:space="preserve">the RTT. </w:t>
      </w:r>
    </w:p>
    <w:p>
      <w:pPr>
        <w:pStyle w:val="Normal"/>
        <w:widowControl/>
        <w:tabs>
          <w:tab w:val="clear" w:pos="720"/>
          <w:tab w:val="left" w:pos="722" w:leader="none"/>
        </w:tabs>
        <w:spacing w:lineRule="exact" w:line="294" w:before="0" w:after="0"/>
        <w:ind w:hanging="0" w:left="220" w:right="288"/>
        <w:jc w:val="left"/>
        <w:rPr/>
      </w:pPr>
      <w:r>
        <w:rPr>
          <w:rFonts w:eastAsia="Times NR MT Pro" w:cs="Times NR MT Pro" w:ascii="Times NR MT Pro" w:hAnsi="Times NR MT Pro"/>
          <w:b w:val="false"/>
          <w:i w:val="false"/>
          <w:color w:val="000000"/>
          <w:spacing w:val="-2"/>
          <w:sz w:val="26"/>
          <w:szCs w:val="26"/>
        </w:rPr>
        <w:t xml:space="preserve">7. </w:t>
      </w:r>
      <w:r>
        <w:rPr/>
        <w:t xml:space="preserve">  </w:t>
      </w:r>
      <w:r>
        <w:rPr>
          <w:rFonts w:eastAsia="Times NR MT Pro" w:cs="Times NR MT Pro" w:ascii="Times NR MT Pro" w:hAnsi="Times NR MT Pro"/>
          <w:b w:val="false"/>
          <w:i w:val="false"/>
          <w:color w:val="000000"/>
          <w:spacing w:val="-7"/>
          <w:sz w:val="26"/>
          <w:szCs w:val="26"/>
        </w:rPr>
        <w:t xml:space="preserve">Analyze the results and explain how ICMP helps in connectivity verification and network </w:t>
      </w:r>
      <w:r>
        <w:rPr/>
        <w:t xml:space="preserve">    </w:t>
      </w:r>
      <w:r>
        <w:rPr>
          <w:rFonts w:eastAsia="Times NR MT Pro" w:cs="Times NR MT Pro" w:ascii="Times NR MT Pro" w:hAnsi="Times NR MT Pro"/>
          <w:b w:val="false"/>
          <w:i w:val="false"/>
          <w:color w:val="000000"/>
          <w:spacing w:val="-7"/>
          <w:sz w:val="26"/>
          <w:szCs w:val="26"/>
        </w:rPr>
        <w:t xml:space="preserve">troubleshooting. </w:t>
      </w:r>
    </w:p>
    <w:p>
      <w:pPr>
        <w:pStyle w:val="Normal"/>
        <w:widowControl/>
        <w:spacing w:lineRule="exact" w:line="332" w:before="818" w:after="0"/>
        <w:ind w:hanging="0" w:left="0" w:right="0"/>
        <w:jc w:val="left"/>
        <w:rPr/>
      </w:pPr>
      <w:r>
        <w:rPr>
          <w:rFonts w:eastAsia="Liberation Serif" w:cs="Liberation Serif" w:ascii="Liberation Serif" w:hAnsi="Liberation Serif"/>
          <w:b/>
          <w:bCs/>
          <w:i w:val="false"/>
          <w:color w:val="000000"/>
          <w:spacing w:val="-3"/>
          <w:sz w:val="30"/>
          <w:szCs w:val="30"/>
        </w:rPr>
        <w:t xml:space="preserve">Implementation-1: </w:t>
      </w:r>
    </w:p>
    <w:p>
      <w:pPr>
        <w:pStyle w:val="Normal"/>
        <w:widowControl/>
        <w:spacing w:lineRule="auto" w:line="240" w:before="92" w:after="0"/>
        <w:ind w:hanging="0" w:left="752" w:right="0"/>
        <w:jc w:val="left"/>
        <w:rPr/>
      </w:pPr>
      <w:r>
        <w:rPr/>
        <mc:AlternateContent>
          <mc:Choice Requires="wps">
            <w:drawing>
              <wp:inline distT="0" distB="0" distL="0" distR="0">
                <wp:extent cx="5660390" cy="3681730"/>
                <wp:effectExtent l="0" t="0" r="0" b="0"/>
                <wp:docPr id="26" name="Picture 16"/>
                <a:graphic xmlns:a="http://schemas.openxmlformats.org/drawingml/2006/main">
                  <a:graphicData uri="http://schemas.openxmlformats.org/drawingml/2006/picture">
                    <pic:pic xmlns:pic="http://schemas.openxmlformats.org/drawingml/2006/picture">
                      <pic:nvPicPr>
                        <pic:cNvPr id="27" name="Picture 16" descr=""/>
                        <pic:cNvPicPr/>
                      </pic:nvPicPr>
                      <pic:blipFill>
                        <a:blip r:embed="rId12"/>
                        <a:stretch/>
                      </pic:blipFill>
                      <pic:spPr>
                        <a:xfrm>
                          <a:off x="0" y="0"/>
                          <a:ext cx="5660280" cy="3681720"/>
                        </a:xfrm>
                        <a:prstGeom prst="rect">
                          <a:avLst/>
                        </a:prstGeom>
                        <a:noFill/>
                        <a:ln w="0">
                          <a:noFill/>
                        </a:ln>
                      </pic:spPr>
                    </pic:pic>
                  </a:graphicData>
                </a:graphic>
              </wp:inline>
            </w:drawing>
          </mc:Choice>
        </mc:AlternateContent>
      </w:r>
    </w:p>
    <w:p>
      <w:pPr>
        <w:sectPr>
          <w:type w:val="nextPage"/>
          <w:pgSz w:w="12240" w:h="20160"/>
          <w:pgMar w:left="1080" w:right="690" w:gutter="0" w:header="0" w:top="1392" w:footer="0" w:bottom="1440"/>
          <w:pgNumType w:fmt="decimal"/>
          <w:formProt w:val="false"/>
          <w:docGrid w:type="default" w:linePitch="360" w:charSpace="4096"/>
        </w:sectPr>
        <w:pStyle w:val="Normal"/>
        <w:widowControl/>
        <w:spacing w:lineRule="exact" w:line="266" w:before="158" w:after="0"/>
        <w:ind w:hanging="0" w:left="1706" w:right="0"/>
        <w:jc w:val="left"/>
        <w:rPr/>
      </w:pPr>
      <w:r>
        <w:rPr>
          <w:rFonts w:eastAsia="Liberation Serif" w:cs="Liberation Serif" w:ascii="Liberation Serif" w:hAnsi="Liberation Serif"/>
          <w:b/>
          <w:bCs/>
          <w:i w:val="false"/>
          <w:color w:val="000000"/>
          <w:spacing w:val="-6"/>
          <w:sz w:val="24"/>
          <w:szCs w:val="24"/>
        </w:rPr>
        <w:t>Fig1:Network Topology with Two PCs Connected Through a Router</w:t>
      </w:r>
    </w:p>
    <w:p>
      <w:pPr>
        <w:pStyle w:val="Normal"/>
        <w:widowControl/>
        <w:spacing w:lineRule="exact" w:line="332" w:before="0" w:after="0"/>
        <w:ind w:hanging="0" w:left="0" w:right="0"/>
        <w:jc w:val="left"/>
        <w:rPr/>
      </w:pPr>
      <w:r>
        <w:rPr>
          <w:rFonts w:eastAsia="Liberation Serif" w:cs="Liberation Serif" w:ascii="Liberation Serif" w:hAnsi="Liberation Serif"/>
          <w:b/>
          <w:bCs/>
          <w:i w:val="false"/>
          <w:color w:val="000000"/>
          <w:spacing w:val="-2"/>
          <w:sz w:val="30"/>
          <w:szCs w:val="30"/>
        </w:rPr>
        <w:t xml:space="preserve">Explanation: </w:t>
      </w:r>
    </w:p>
    <w:p>
      <w:pPr>
        <w:pStyle w:val="Normal"/>
        <w:widowControl/>
        <w:spacing w:lineRule="exact" w:line="300" w:before="260" w:after="0"/>
        <w:ind w:hanging="0" w:left="0" w:right="0"/>
        <w:jc w:val="left"/>
        <w:rPr/>
      </w:pPr>
      <w:r>
        <w:rPr>
          <w:rFonts w:eastAsia="Times NR MT Pro" w:cs="Times NR MT Pro" w:ascii="Times NR MT Pro" w:hAnsi="Times NR MT Pro"/>
          <w:b w:val="false"/>
          <w:i w:val="false"/>
          <w:color w:val="000000"/>
          <w:spacing w:val="-7"/>
          <w:sz w:val="26"/>
          <w:szCs w:val="26"/>
        </w:rPr>
        <w:t xml:space="preserve">The figure shows a simple network topology created in Cisco Packet Tracer, consisting of two PCs (PC0 and PC1) connected through a router (Router0). PC0 is connected to one interface of the router, while PC1 is connected to another interface. The router acts as an intermediary device that forwards data packets between the two PCs and their respective networks. The red link indicators show that the interfaces are currently down, so the router interfaces need to be configured and enabled before communication can take place. </w:t>
      </w:r>
    </w:p>
    <w:p>
      <w:pPr>
        <w:pStyle w:val="Normal"/>
        <w:widowControl/>
        <w:spacing w:lineRule="exact" w:line="332" w:before="232" w:after="0"/>
        <w:ind w:hanging="0" w:left="0" w:right="0"/>
        <w:jc w:val="left"/>
        <w:rPr/>
      </w:pPr>
      <w:r>
        <w:rPr>
          <w:rFonts w:eastAsia="Liberation Serif" w:cs="Liberation Serif" w:ascii="Liberation Serif" w:hAnsi="Liberation Serif"/>
          <w:b/>
          <w:bCs/>
          <w:i w:val="false"/>
          <w:color w:val="000000"/>
          <w:spacing w:val="-3"/>
          <w:sz w:val="30"/>
          <w:szCs w:val="30"/>
        </w:rPr>
        <w:t xml:space="preserve">Implementation-2: </w:t>
      </w:r>
    </w:p>
    <w:p>
      <w:pPr>
        <w:pStyle w:val="Normal"/>
        <w:widowControl/>
        <w:spacing w:lineRule="auto" w:line="240" w:before="124" w:after="0"/>
        <w:ind w:hanging="0" w:left="832" w:right="0"/>
        <w:jc w:val="left"/>
        <w:rPr/>
      </w:pPr>
      <w:r>
        <w:rPr/>
        <mc:AlternateContent>
          <mc:Choice Requires="wps">
            <w:drawing>
              <wp:inline distT="0" distB="0" distL="0" distR="0">
                <wp:extent cx="5330190" cy="3467100"/>
                <wp:effectExtent l="0" t="0" r="0" b="0"/>
                <wp:docPr id="28" name="Picture 17"/>
                <a:graphic xmlns:a="http://schemas.openxmlformats.org/drawingml/2006/main">
                  <a:graphicData uri="http://schemas.openxmlformats.org/drawingml/2006/picture">
                    <pic:pic xmlns:pic="http://schemas.openxmlformats.org/drawingml/2006/picture">
                      <pic:nvPicPr>
                        <pic:cNvPr id="29" name="Picture 17" descr=""/>
                        <pic:cNvPicPr/>
                      </pic:nvPicPr>
                      <pic:blipFill>
                        <a:blip r:embed="rId13"/>
                        <a:stretch/>
                      </pic:blipFill>
                      <pic:spPr>
                        <a:xfrm>
                          <a:off x="0" y="0"/>
                          <a:ext cx="5330160" cy="3467160"/>
                        </a:xfrm>
                        <a:prstGeom prst="rect">
                          <a:avLst/>
                        </a:prstGeom>
                        <a:noFill/>
                        <a:ln w="0">
                          <a:noFill/>
                        </a:ln>
                      </pic:spPr>
                    </pic:pic>
                  </a:graphicData>
                </a:graphic>
              </wp:inline>
            </w:drawing>
          </mc:Choice>
        </mc:AlternateContent>
      </w:r>
    </w:p>
    <w:p>
      <w:pPr>
        <w:pStyle w:val="Normal"/>
        <w:widowControl/>
        <w:tabs>
          <w:tab w:val="clear" w:pos="720"/>
          <w:tab w:val="left" w:pos="3278" w:leader="none"/>
        </w:tabs>
        <w:spacing w:lineRule="exact" w:line="342" w:before="128" w:after="0"/>
        <w:ind w:hanging="0" w:left="0" w:right="3024"/>
        <w:jc w:val="left"/>
        <w:rPr/>
      </w:pPr>
      <w:r>
        <w:rPr/>
        <w:t xml:space="preserve">                             </w:t>
      </w:r>
      <w:r>
        <w:rPr>
          <w:rFonts w:eastAsia="Liberation Serif" w:cs="Liberation Serif" w:ascii="Liberation Serif" w:hAnsi="Liberation Serif"/>
          <w:b/>
          <w:bCs/>
          <w:i w:val="false"/>
          <w:color w:val="000000"/>
          <w:spacing w:val="-6"/>
          <w:sz w:val="24"/>
          <w:szCs w:val="24"/>
        </w:rPr>
        <w:t xml:space="preserve">Fig2:IPAddress Configuration of PC0 </w:t>
      </w:r>
      <w:r>
        <w:rPr>
          <w:rFonts w:eastAsia="Liberation Serif" w:cs="Liberation Serif" w:ascii="Liberation Serif" w:hAnsi="Liberation Serif"/>
          <w:b/>
          <w:bCs/>
          <w:i w:val="false"/>
          <w:color w:val="000000"/>
          <w:spacing w:val="-2"/>
          <w:sz w:val="30"/>
          <w:szCs w:val="30"/>
        </w:rPr>
        <w:t xml:space="preserve">Explanation: </w:t>
      </w:r>
    </w:p>
    <w:p>
      <w:pPr>
        <w:pStyle w:val="Normal"/>
        <w:widowControl/>
        <w:spacing w:lineRule="exact" w:line="300" w:before="262" w:after="0"/>
        <w:ind w:hanging="0" w:left="0" w:right="0"/>
        <w:jc w:val="left"/>
        <w:rPr/>
      </w:pPr>
      <w:r>
        <w:rPr>
          <w:rFonts w:eastAsia="Times NR MT Pro" w:cs="Times NR MT Pro" w:ascii="Times NR MT Pro" w:hAnsi="Times NR MT Pro"/>
          <w:b w:val="false"/>
          <w:i w:val="false"/>
          <w:color w:val="000000"/>
          <w:spacing w:val="-7"/>
          <w:sz w:val="26"/>
          <w:szCs w:val="26"/>
        </w:rPr>
        <w:t xml:space="preserve">The figure shows the IPv4 configuration of PC0 in Cisco Packet Tracer. A static IP address of 192.168.1.2 is assigned with the subnet mask 255.255.255.0. The default gateway is configured as 192.168.1.1, which is the router interface connected to PC0. This configuration allows PC0 to communicate with the router and access devices on other networks through the router. </w:t>
      </w:r>
    </w:p>
    <w:p>
      <w:pPr>
        <w:pStyle w:val="Normal"/>
        <w:widowControl/>
        <w:spacing w:lineRule="exact" w:line="332" w:before="226" w:after="0"/>
        <w:ind w:hanging="0" w:left="0" w:right="0"/>
        <w:jc w:val="left"/>
        <w:rPr/>
      </w:pPr>
      <w:r>
        <w:rPr>
          <w:rFonts w:eastAsia="Liberation Serif" w:cs="Liberation Serif" w:ascii="Liberation Serif" w:hAnsi="Liberation Serif"/>
          <w:b/>
          <w:bCs/>
          <w:i w:val="false"/>
          <w:color w:val="000000"/>
          <w:spacing w:val="-3"/>
          <w:sz w:val="30"/>
          <w:szCs w:val="30"/>
        </w:rPr>
        <w:t xml:space="preserve">Implementation-3: </w:t>
      </w:r>
    </w:p>
    <w:p>
      <w:pPr>
        <w:pStyle w:val="Normal"/>
        <w:widowControl/>
        <w:spacing w:lineRule="auto" w:line="240" w:before="0" w:after="0"/>
        <w:ind w:hanging="0" w:left="948" w:right="0"/>
        <w:jc w:val="left"/>
        <w:rPr/>
      </w:pPr>
      <w:r>
        <w:rPr/>
        <mc:AlternateContent>
          <mc:Choice Requires="wps">
            <w:drawing>
              <wp:inline distT="0" distB="0" distL="0" distR="0">
                <wp:extent cx="5027930" cy="3270250"/>
                <wp:effectExtent l="0" t="0" r="0" b="0"/>
                <wp:docPr id="30" name="Picture 18"/>
                <a:graphic xmlns:a="http://schemas.openxmlformats.org/drawingml/2006/main">
                  <a:graphicData uri="http://schemas.openxmlformats.org/drawingml/2006/picture">
                    <pic:pic xmlns:pic="http://schemas.openxmlformats.org/drawingml/2006/picture">
                      <pic:nvPicPr>
                        <pic:cNvPr id="31" name="Picture 18" descr=""/>
                        <pic:cNvPicPr/>
                      </pic:nvPicPr>
                      <pic:blipFill>
                        <a:blip r:embed="rId14"/>
                        <a:stretch/>
                      </pic:blipFill>
                      <pic:spPr>
                        <a:xfrm>
                          <a:off x="0" y="0"/>
                          <a:ext cx="5027760" cy="3270240"/>
                        </a:xfrm>
                        <a:prstGeom prst="rect">
                          <a:avLst/>
                        </a:prstGeom>
                        <a:noFill/>
                        <a:ln w="0">
                          <a:noFill/>
                        </a:ln>
                      </pic:spPr>
                    </pic:pic>
                  </a:graphicData>
                </a:graphic>
              </wp:inline>
            </w:drawing>
          </mc:Choice>
        </mc:AlternateContent>
      </w:r>
    </w:p>
    <w:p>
      <w:pPr>
        <w:sectPr>
          <w:type w:val="nextPage"/>
          <w:pgSz w:w="12240" w:h="20160"/>
          <w:pgMar w:left="1080" w:right="770" w:gutter="0" w:header="0" w:top="1394" w:footer="0" w:bottom="1258"/>
          <w:pgNumType w:fmt="decimal"/>
          <w:formProt w:val="false"/>
          <w:docGrid w:type="default" w:linePitch="360" w:charSpace="4096"/>
        </w:sectPr>
        <w:pStyle w:val="Normal"/>
        <w:widowControl/>
        <w:spacing w:lineRule="exact" w:line="266" w:before="580" w:after="0"/>
        <w:ind w:hanging="0" w:left="0" w:right="2902"/>
        <w:jc w:val="right"/>
        <w:rPr/>
      </w:pPr>
      <w:r>
        <w:rPr>
          <w:rFonts w:eastAsia="Liberation Serif" w:cs="Liberation Serif" w:ascii="Liberation Serif" w:hAnsi="Liberation Serif"/>
          <w:b/>
          <w:bCs/>
          <w:i w:val="false"/>
          <w:color w:val="000000"/>
          <w:spacing w:val="-3"/>
          <w:sz w:val="24"/>
          <w:szCs w:val="24"/>
        </w:rPr>
        <w:t xml:space="preserve">Figure 3: IP Address Configuration of PC1 </w:t>
      </w:r>
    </w:p>
    <w:p>
      <w:pPr>
        <w:pStyle w:val="Normal"/>
        <w:widowControl/>
        <w:spacing w:lineRule="exact" w:line="220" w:before="0" w:after="338"/>
        <w:ind w:left="0" w:right="0"/>
        <w:rPr/>
      </w:pPr>
      <w:r>
        <w:rPr/>
      </w:r>
    </w:p>
    <w:p>
      <w:pPr>
        <w:pStyle w:val="Normal"/>
        <w:widowControl/>
        <w:spacing w:lineRule="exact" w:line="332" w:before="0" w:after="0"/>
        <w:ind w:hanging="0" w:left="0" w:right="0"/>
        <w:jc w:val="left"/>
        <w:rPr/>
      </w:pPr>
      <w:r>
        <w:rPr>
          <w:rFonts w:eastAsia="Liberation Serif" w:cs="Liberation Serif" w:ascii="Liberation Serif" w:hAnsi="Liberation Serif"/>
          <w:b/>
          <w:bCs/>
          <w:i w:val="false"/>
          <w:color w:val="000000"/>
          <w:spacing w:val="-2"/>
          <w:sz w:val="30"/>
          <w:szCs w:val="30"/>
        </w:rPr>
        <w:t xml:space="preserve">Explanation: </w:t>
      </w:r>
    </w:p>
    <w:p>
      <w:pPr>
        <w:pStyle w:val="Normal"/>
        <w:widowControl/>
        <w:spacing w:lineRule="exact" w:line="298" w:before="264" w:after="0"/>
        <w:ind w:hanging="0" w:left="0" w:right="0"/>
        <w:jc w:val="left"/>
        <w:rPr/>
      </w:pPr>
      <w:r>
        <w:rPr>
          <w:rFonts w:eastAsia="Times NR MT Pro" w:cs="Times NR MT Pro" w:ascii="Times NR MT Pro" w:hAnsi="Times NR MT Pro"/>
          <w:b w:val="false"/>
          <w:i w:val="false"/>
          <w:color w:val="000000"/>
          <w:spacing w:val="-7"/>
          <w:sz w:val="26"/>
          <w:szCs w:val="26"/>
        </w:rPr>
        <w:t xml:space="preserve">The figure shows the IPv4 configuration of PC1 in Cisco Packet Tracer. PC1 is assigned the static IP address 192.168.2.2 with the subnet mask 255.255.255.0. The default gateway is configured as 192.168.2.1, which is the router interface connected to PC1. This configuration allows PC1 to communicate with the router and with devices on other networks. </w:t>
      </w:r>
    </w:p>
    <w:p>
      <w:pPr>
        <w:pStyle w:val="Normal"/>
        <w:widowControl/>
        <w:spacing w:lineRule="exact" w:line="332" w:before="230" w:after="0"/>
        <w:ind w:hanging="0" w:left="0" w:right="0"/>
        <w:jc w:val="left"/>
        <w:rPr/>
      </w:pPr>
      <w:r>
        <w:rPr>
          <w:rFonts w:eastAsia="Liberation Serif" w:cs="Liberation Serif" w:ascii="Liberation Serif" w:hAnsi="Liberation Serif"/>
          <w:b/>
          <w:bCs/>
          <w:i w:val="false"/>
          <w:color w:val="000000"/>
          <w:spacing w:val="-3"/>
          <w:sz w:val="30"/>
          <w:szCs w:val="30"/>
        </w:rPr>
        <w:t xml:space="preserve">Implementation-4: </w:t>
      </w:r>
    </w:p>
    <w:p>
      <w:pPr>
        <w:pStyle w:val="Normal"/>
        <w:widowControl/>
        <w:spacing w:lineRule="auto" w:line="240" w:before="194" w:after="0"/>
        <w:ind w:hanging="0" w:left="456" w:right="0"/>
        <w:jc w:val="left"/>
        <w:rPr/>
      </w:pPr>
      <w:r>
        <w:rPr/>
        <mc:AlternateContent>
          <mc:Choice Requires="wps">
            <w:drawing>
              <wp:inline distT="0" distB="0" distL="0" distR="0">
                <wp:extent cx="6036310" cy="3925570"/>
                <wp:effectExtent l="0" t="0" r="0" b="0"/>
                <wp:docPr id="32" name="Picture 19"/>
                <a:graphic xmlns:a="http://schemas.openxmlformats.org/drawingml/2006/main">
                  <a:graphicData uri="http://schemas.openxmlformats.org/drawingml/2006/picture">
                    <pic:pic xmlns:pic="http://schemas.openxmlformats.org/drawingml/2006/picture">
                      <pic:nvPicPr>
                        <pic:cNvPr id="33" name="Picture 19" descr=""/>
                        <pic:cNvPicPr/>
                      </pic:nvPicPr>
                      <pic:blipFill>
                        <a:blip r:embed="rId15"/>
                        <a:stretch/>
                      </pic:blipFill>
                      <pic:spPr>
                        <a:xfrm>
                          <a:off x="0" y="0"/>
                          <a:ext cx="6036480" cy="3925440"/>
                        </a:xfrm>
                        <a:prstGeom prst="rect">
                          <a:avLst/>
                        </a:prstGeom>
                        <a:noFill/>
                        <a:ln w="0">
                          <a:noFill/>
                        </a:ln>
                      </pic:spPr>
                    </pic:pic>
                  </a:graphicData>
                </a:graphic>
              </wp:inline>
            </w:drawing>
          </mc:Choice>
        </mc:AlternateContent>
      </w:r>
    </w:p>
    <w:p>
      <w:pPr>
        <w:pStyle w:val="Normal"/>
        <w:widowControl/>
        <w:spacing w:lineRule="exact" w:line="244" w:before="190" w:after="0"/>
        <w:ind w:hanging="0" w:left="2272" w:right="0"/>
        <w:jc w:val="left"/>
        <w:rPr/>
      </w:pPr>
      <w:r>
        <w:rPr>
          <w:rFonts w:eastAsia="Liberation Serif" w:cs="Liberation Serif" w:ascii="Liberation Serif" w:hAnsi="Liberation Serif"/>
          <w:b/>
          <w:bCs/>
          <w:i w:val="false"/>
          <w:color w:val="000000"/>
          <w:spacing w:val="-2"/>
          <w:sz w:val="22"/>
          <w:szCs w:val="22"/>
        </w:rPr>
        <w:t xml:space="preserve">Figure 4: Router Interface Configuration for PC0 Network </w:t>
      </w:r>
    </w:p>
    <w:p>
      <w:pPr>
        <w:pStyle w:val="Normal"/>
        <w:widowControl/>
        <w:spacing w:lineRule="exact" w:line="332" w:before="0" w:after="0"/>
        <w:ind w:hanging="0" w:left="0" w:right="0"/>
        <w:jc w:val="left"/>
        <w:rPr/>
      </w:pPr>
      <w:r>
        <w:rPr>
          <w:rFonts w:eastAsia="Liberation Serif" w:cs="Liberation Serif" w:ascii="Liberation Serif" w:hAnsi="Liberation Serif"/>
          <w:b/>
          <w:bCs/>
          <w:i w:val="false"/>
          <w:color w:val="000000"/>
          <w:spacing w:val="-2"/>
          <w:sz w:val="30"/>
          <w:szCs w:val="30"/>
        </w:rPr>
        <w:t xml:space="preserve">Explanation: </w:t>
      </w:r>
    </w:p>
    <w:p>
      <w:pPr>
        <w:pStyle w:val="Normal"/>
        <w:widowControl/>
        <w:spacing w:lineRule="exact" w:line="300" w:before="262" w:after="0"/>
        <w:ind w:hanging="0" w:left="0" w:right="144"/>
        <w:jc w:val="left"/>
        <w:rPr/>
      </w:pPr>
      <w:r>
        <w:rPr>
          <w:rFonts w:eastAsia="Times NR MT Pro" w:cs="Times NR MT Pro" w:ascii="Times NR MT Pro" w:hAnsi="Times NR MT Pro"/>
          <w:b w:val="false"/>
          <w:i w:val="false"/>
          <w:color w:val="000000"/>
          <w:spacing w:val="-7"/>
          <w:sz w:val="26"/>
          <w:szCs w:val="26"/>
        </w:rPr>
        <w:t xml:space="preserve">The figure shows the configuration of </w:t>
      </w:r>
      <w:r>
        <w:rPr>
          <w:rFonts w:eastAsia="Liberation Serif" w:cs="Liberation Serif" w:ascii="Liberation Serif" w:hAnsi="Liberation Serif"/>
          <w:b/>
          <w:bCs/>
          <w:i w:val="false"/>
          <w:color w:val="000000"/>
          <w:spacing w:val="-2"/>
          <w:sz w:val="26"/>
          <w:szCs w:val="26"/>
        </w:rPr>
        <w:t>FastEthernet0/0</w:t>
      </w:r>
      <w:r>
        <w:rPr>
          <w:rFonts w:eastAsia="Times NR MT Pro" w:cs="Times NR MT Pro" w:ascii="Times NR MT Pro" w:hAnsi="Times NR MT Pro"/>
          <w:b w:val="false"/>
          <w:i w:val="false"/>
          <w:color w:val="000000"/>
          <w:spacing w:val="-7"/>
          <w:sz w:val="26"/>
          <w:szCs w:val="26"/>
        </w:rPr>
        <w:t xml:space="preserve"> on Router0. The interface is enabled and assigned the IP address </w:t>
      </w:r>
      <w:r>
        <w:rPr>
          <w:rFonts w:eastAsia="Liberation Serif" w:cs="Liberation Serif" w:ascii="Liberation Serif" w:hAnsi="Liberation Serif"/>
          <w:b/>
          <w:bCs/>
          <w:i w:val="false"/>
          <w:color w:val="000000"/>
          <w:spacing w:val="-7"/>
          <w:sz w:val="26"/>
          <w:szCs w:val="26"/>
        </w:rPr>
        <w:t>192.168.1.1</w:t>
      </w:r>
      <w:r>
        <w:rPr>
          <w:rFonts w:eastAsia="Times NR MT Pro" w:cs="Times NR MT Pro" w:ascii="Times NR MT Pro" w:hAnsi="Times NR MT Pro"/>
          <w:b w:val="false"/>
          <w:i w:val="false"/>
          <w:color w:val="000000"/>
          <w:spacing w:val="-7"/>
          <w:sz w:val="26"/>
          <w:szCs w:val="26"/>
        </w:rPr>
        <w:t xml:space="preserve"> with subnet mask </w:t>
      </w:r>
      <w:r>
        <w:rPr>
          <w:rFonts w:eastAsia="Liberation Serif" w:cs="Liberation Serif" w:ascii="Liberation Serif" w:hAnsi="Liberation Serif"/>
          <w:b/>
          <w:bCs/>
          <w:i w:val="false"/>
          <w:color w:val="000000"/>
          <w:spacing w:val="-7"/>
          <w:sz w:val="26"/>
          <w:szCs w:val="26"/>
        </w:rPr>
        <w:t>255.255.255.0</w:t>
      </w:r>
      <w:r>
        <w:rPr>
          <w:rFonts w:eastAsia="Times NR MT Pro" w:cs="Times NR MT Pro" w:ascii="Times NR MT Pro" w:hAnsi="Times NR MT Pro"/>
          <w:b w:val="false"/>
          <w:i w:val="false"/>
          <w:color w:val="000000"/>
          <w:spacing w:val="-7"/>
          <w:sz w:val="26"/>
          <w:szCs w:val="26"/>
        </w:rPr>
        <w:t xml:space="preserve">. This interface acts as the </w:t>
      </w:r>
      <w:r>
        <w:rPr>
          <w:rFonts w:eastAsia="Liberation Serif" w:cs="Liberation Serif" w:ascii="Liberation Serif" w:hAnsi="Liberation Serif"/>
          <w:b/>
          <w:bCs/>
          <w:i w:val="false"/>
          <w:color w:val="000000"/>
          <w:spacing w:val="-7"/>
          <w:sz w:val="26"/>
          <w:szCs w:val="26"/>
        </w:rPr>
        <w:t>default gateway for PC0 (192.168.1.2)</w:t>
      </w:r>
      <w:r>
        <w:rPr>
          <w:rFonts w:eastAsia="Times NR MT Pro" w:cs="Times NR MT Pro" w:ascii="Times NR MT Pro" w:hAnsi="Times NR MT Pro"/>
          <w:b w:val="false"/>
          <w:i w:val="false"/>
          <w:color w:val="000000"/>
          <w:spacing w:val="-7"/>
          <w:sz w:val="26"/>
          <w:szCs w:val="26"/>
        </w:rPr>
        <w:t xml:space="preserve"> and connects PC0's network to the router. </w:t>
      </w:r>
    </w:p>
    <w:p>
      <w:pPr>
        <w:pStyle w:val="Normal"/>
        <w:widowControl/>
        <w:spacing w:lineRule="exact" w:line="332" w:before="232" w:after="0"/>
        <w:ind w:hanging="0" w:left="0" w:right="0"/>
        <w:jc w:val="left"/>
        <w:rPr/>
      </w:pPr>
      <w:r>
        <w:rPr>
          <w:rFonts w:eastAsia="Liberation Serif" w:cs="Liberation Serif" w:ascii="Liberation Serif" w:hAnsi="Liberation Serif"/>
          <w:b/>
          <w:bCs/>
          <w:i w:val="false"/>
          <w:color w:val="000000"/>
          <w:spacing w:val="-3"/>
          <w:sz w:val="30"/>
          <w:szCs w:val="30"/>
        </w:rPr>
        <w:t xml:space="preserve">Implementation-5: </w:t>
      </w:r>
    </w:p>
    <w:p>
      <w:pPr>
        <w:sectPr>
          <w:type w:val="nextPage"/>
          <w:pgSz w:w="12240" w:h="20160"/>
          <w:pgMar w:left="1080" w:right="866" w:gutter="0" w:header="0" w:top="1440" w:footer="0" w:bottom="1440"/>
          <w:pgNumType w:fmt="decimal"/>
          <w:formProt w:val="false"/>
          <w:docGrid w:type="default" w:linePitch="360" w:charSpace="4096"/>
        </w:sectPr>
        <w:pStyle w:val="Normal"/>
        <w:widowControl/>
        <w:spacing w:lineRule="auto" w:line="240" w:before="86" w:after="0"/>
        <w:ind w:hanging="0" w:left="1196" w:right="0"/>
        <w:jc w:val="left"/>
        <w:rPr/>
      </w:pPr>
      <w:r>
        <w:rPr/>
        <mc:AlternateContent>
          <mc:Choice Requires="wps">
            <w:drawing>
              <wp:inline distT="0" distB="0" distL="0" distR="0">
                <wp:extent cx="5096510" cy="3314700"/>
                <wp:effectExtent l="0" t="0" r="0" b="0"/>
                <wp:docPr id="34" name="Picture 20"/>
                <a:graphic xmlns:a="http://schemas.openxmlformats.org/drawingml/2006/main">
                  <a:graphicData uri="http://schemas.openxmlformats.org/drawingml/2006/picture">
                    <pic:pic xmlns:pic="http://schemas.openxmlformats.org/drawingml/2006/picture">
                      <pic:nvPicPr>
                        <pic:cNvPr id="35" name="Picture 20" descr=""/>
                        <pic:cNvPicPr/>
                      </pic:nvPicPr>
                      <pic:blipFill>
                        <a:blip r:embed="rId16"/>
                        <a:stretch/>
                      </pic:blipFill>
                      <pic:spPr>
                        <a:xfrm>
                          <a:off x="0" y="0"/>
                          <a:ext cx="5096520" cy="3314880"/>
                        </a:xfrm>
                        <a:prstGeom prst="rect">
                          <a:avLst/>
                        </a:prstGeom>
                        <a:noFill/>
                        <a:ln w="0">
                          <a:noFill/>
                        </a:ln>
                      </pic:spPr>
                    </pic:pic>
                  </a:graphicData>
                </a:graphic>
              </wp:inline>
            </w:drawing>
          </mc:Choice>
        </mc:AlternateContent>
      </w:r>
    </w:p>
    <w:p>
      <w:pPr>
        <w:pStyle w:val="Normal"/>
        <w:widowControl/>
        <w:spacing w:lineRule="exact" w:line="244" w:before="0" w:after="0"/>
        <w:ind w:hanging="0" w:left="2512" w:right="0"/>
        <w:jc w:val="left"/>
        <w:rPr/>
      </w:pPr>
      <w:r>
        <w:rPr>
          <w:rFonts w:eastAsia="Liberation Serif" w:cs="Liberation Serif" w:ascii="Liberation Serif" w:hAnsi="Liberation Serif"/>
          <w:b/>
          <w:bCs/>
          <w:i w:val="false"/>
          <w:color w:val="000000"/>
          <w:spacing w:val="-2"/>
          <w:sz w:val="22"/>
          <w:szCs w:val="22"/>
        </w:rPr>
        <w:t xml:space="preserve">Fig5:RouterInterface Configuration for PC1 Network </w:t>
      </w:r>
    </w:p>
    <w:p>
      <w:pPr>
        <w:pStyle w:val="Normal"/>
        <w:widowControl/>
        <w:spacing w:lineRule="exact" w:line="332" w:before="570" w:after="0"/>
        <w:ind w:hanging="0" w:left="0" w:right="0"/>
        <w:jc w:val="left"/>
        <w:rPr/>
      </w:pPr>
      <w:r>
        <w:rPr>
          <w:rFonts w:eastAsia="Liberation Serif" w:cs="Liberation Serif" w:ascii="Liberation Serif" w:hAnsi="Liberation Serif"/>
          <w:b/>
          <w:bCs/>
          <w:i w:val="false"/>
          <w:color w:val="000000"/>
          <w:spacing w:val="-2"/>
          <w:sz w:val="30"/>
          <w:szCs w:val="30"/>
        </w:rPr>
        <w:t xml:space="preserve">Explanation: </w:t>
      </w:r>
    </w:p>
    <w:p>
      <w:pPr>
        <w:pStyle w:val="Normal"/>
        <w:widowControl/>
        <w:spacing w:lineRule="exact" w:line="300" w:before="262" w:after="0"/>
        <w:ind w:hanging="0" w:left="0" w:right="288"/>
        <w:jc w:val="left"/>
        <w:rPr/>
      </w:pPr>
      <w:r>
        <w:rPr>
          <w:rFonts w:eastAsia="Times NR MT Pro" w:cs="Times NR MT Pro" w:ascii="Times NR MT Pro" w:hAnsi="Times NR MT Pro"/>
          <w:b w:val="false"/>
          <w:i w:val="false"/>
          <w:color w:val="000000"/>
          <w:spacing w:val="-7"/>
          <w:sz w:val="26"/>
          <w:szCs w:val="26"/>
        </w:rPr>
        <w:t xml:space="preserve">The figure shows the configuration of </w:t>
      </w:r>
      <w:r>
        <w:rPr>
          <w:rFonts w:eastAsia="Liberation Serif" w:cs="Liberation Serif" w:ascii="Liberation Serif" w:hAnsi="Liberation Serif"/>
          <w:b/>
          <w:bCs/>
          <w:i w:val="false"/>
          <w:color w:val="000000"/>
          <w:spacing w:val="-2"/>
          <w:sz w:val="26"/>
          <w:szCs w:val="26"/>
        </w:rPr>
        <w:t>FastEthernet1/0</w:t>
      </w:r>
      <w:r>
        <w:rPr>
          <w:rFonts w:eastAsia="Times NR MT Pro" w:cs="Times NR MT Pro" w:ascii="Times NR MT Pro" w:hAnsi="Times NR MT Pro"/>
          <w:b w:val="false"/>
          <w:i w:val="false"/>
          <w:color w:val="000000"/>
          <w:spacing w:val="-7"/>
          <w:sz w:val="26"/>
          <w:szCs w:val="26"/>
        </w:rPr>
        <w:t xml:space="preserve"> on Router0. The interface is enabled and assigned the IP address </w:t>
      </w:r>
      <w:r>
        <w:rPr>
          <w:rFonts w:eastAsia="Liberation Serif" w:cs="Liberation Serif" w:ascii="Liberation Serif" w:hAnsi="Liberation Serif"/>
          <w:b/>
          <w:bCs/>
          <w:i w:val="false"/>
          <w:color w:val="000000"/>
          <w:spacing w:val="-7"/>
          <w:sz w:val="26"/>
          <w:szCs w:val="26"/>
        </w:rPr>
        <w:t>192.168.2.1</w:t>
      </w:r>
      <w:r>
        <w:rPr>
          <w:rFonts w:eastAsia="Times NR MT Pro" w:cs="Times NR MT Pro" w:ascii="Times NR MT Pro" w:hAnsi="Times NR MT Pro"/>
          <w:b w:val="false"/>
          <w:i w:val="false"/>
          <w:color w:val="000000"/>
          <w:spacing w:val="-7"/>
          <w:sz w:val="26"/>
          <w:szCs w:val="26"/>
        </w:rPr>
        <w:t xml:space="preserve"> with subnet mask </w:t>
      </w:r>
      <w:r>
        <w:rPr>
          <w:rFonts w:eastAsia="Liberation Serif" w:cs="Liberation Serif" w:ascii="Liberation Serif" w:hAnsi="Liberation Serif"/>
          <w:b/>
          <w:bCs/>
          <w:i w:val="false"/>
          <w:color w:val="000000"/>
          <w:spacing w:val="-7"/>
          <w:sz w:val="26"/>
          <w:szCs w:val="26"/>
        </w:rPr>
        <w:t>255.255.255.0</w:t>
      </w:r>
      <w:r>
        <w:rPr>
          <w:rFonts w:eastAsia="Times NR MT Pro" w:cs="Times NR MT Pro" w:ascii="Times NR MT Pro" w:hAnsi="Times NR MT Pro"/>
          <w:b w:val="false"/>
          <w:i w:val="false"/>
          <w:color w:val="000000"/>
          <w:spacing w:val="-7"/>
          <w:sz w:val="26"/>
          <w:szCs w:val="26"/>
        </w:rPr>
        <w:t xml:space="preserve">. This interface acts as the </w:t>
      </w:r>
      <w:r>
        <w:rPr>
          <w:rFonts w:eastAsia="Liberation Serif" w:cs="Liberation Serif" w:ascii="Liberation Serif" w:hAnsi="Liberation Serif"/>
          <w:b/>
          <w:bCs/>
          <w:i w:val="false"/>
          <w:color w:val="000000"/>
          <w:spacing w:val="-7"/>
          <w:sz w:val="26"/>
          <w:szCs w:val="26"/>
        </w:rPr>
        <w:t>default gateway for PC1 (192.168.2.2)</w:t>
      </w:r>
      <w:r>
        <w:rPr>
          <w:rFonts w:eastAsia="Times NR MT Pro" w:cs="Times NR MT Pro" w:ascii="Times NR MT Pro" w:hAnsi="Times NR MT Pro"/>
          <w:b w:val="false"/>
          <w:i w:val="false"/>
          <w:color w:val="000000"/>
          <w:spacing w:val="-7"/>
          <w:sz w:val="26"/>
          <w:szCs w:val="26"/>
        </w:rPr>
        <w:t xml:space="preserve"> and connects PC1's network to the router. </w:t>
      </w:r>
    </w:p>
    <w:p>
      <w:pPr>
        <w:pStyle w:val="Normal"/>
        <w:widowControl/>
        <w:spacing w:lineRule="exact" w:line="332" w:before="562" w:after="0"/>
        <w:ind w:hanging="0" w:left="0" w:right="0"/>
        <w:jc w:val="left"/>
        <w:rPr/>
      </w:pPr>
      <w:r>
        <w:rPr>
          <w:rFonts w:eastAsia="Liberation Serif" w:cs="Liberation Serif" w:ascii="Liberation Serif" w:hAnsi="Liberation Serif"/>
          <w:b/>
          <w:bCs/>
          <w:i w:val="false"/>
          <w:color w:val="000000"/>
          <w:spacing w:val="-3"/>
          <w:sz w:val="30"/>
          <w:szCs w:val="30"/>
        </w:rPr>
        <w:t xml:space="preserve">Implementation-6: </w:t>
      </w:r>
    </w:p>
    <w:p>
      <w:pPr>
        <w:pStyle w:val="Normal"/>
        <w:widowControl/>
        <w:spacing w:lineRule="auto" w:line="240" w:before="328" w:after="0"/>
        <w:ind w:hanging="0" w:left="410" w:right="0"/>
        <w:jc w:val="left"/>
        <w:rPr/>
      </w:pPr>
      <w:r>
        <w:rPr/>
        <mc:AlternateContent>
          <mc:Choice Requires="wps">
            <w:drawing>
              <wp:inline distT="0" distB="0" distL="0" distR="0">
                <wp:extent cx="6437630" cy="4187190"/>
                <wp:effectExtent l="0" t="0" r="0" b="0"/>
                <wp:docPr id="36" name="Picture 21"/>
                <a:graphic xmlns:a="http://schemas.openxmlformats.org/drawingml/2006/main">
                  <a:graphicData uri="http://schemas.openxmlformats.org/drawingml/2006/picture">
                    <pic:pic xmlns:pic="http://schemas.openxmlformats.org/drawingml/2006/picture">
                      <pic:nvPicPr>
                        <pic:cNvPr id="37" name="Picture 21" descr=""/>
                        <pic:cNvPicPr/>
                      </pic:nvPicPr>
                      <pic:blipFill>
                        <a:blip r:embed="rId17"/>
                        <a:stretch/>
                      </pic:blipFill>
                      <pic:spPr>
                        <a:xfrm>
                          <a:off x="0" y="0"/>
                          <a:ext cx="6437520" cy="4187160"/>
                        </a:xfrm>
                        <a:prstGeom prst="rect">
                          <a:avLst/>
                        </a:prstGeom>
                        <a:noFill/>
                        <a:ln w="0">
                          <a:noFill/>
                        </a:ln>
                      </pic:spPr>
                    </pic:pic>
                  </a:graphicData>
                </a:graphic>
              </wp:inline>
            </w:drawing>
          </mc:Choice>
        </mc:AlternateContent>
      </w:r>
    </w:p>
    <w:p>
      <w:pPr>
        <w:pStyle w:val="Normal"/>
        <w:widowControl/>
        <w:spacing w:lineRule="exact" w:line="264" w:before="472" w:after="650"/>
        <w:ind w:hanging="0" w:left="2062" w:right="0"/>
        <w:jc w:val="left"/>
        <w:rPr/>
      </w:pPr>
      <w:r>
        <w:rPr>
          <w:rFonts w:eastAsia="Liberation Serif" w:cs="Liberation Serif" w:ascii="Liberation Serif" w:hAnsi="Liberation Serif"/>
          <w:b/>
          <w:bCs/>
          <w:i w:val="false"/>
          <w:color w:val="000000"/>
          <w:spacing w:val="-6"/>
          <w:sz w:val="24"/>
          <w:szCs w:val="24"/>
        </w:rPr>
        <w:t xml:space="preserve">Figure 6: Successful Ping Connectivity Between PC0 and PC1 </w:t>
      </w:r>
    </w:p>
    <w:tbl>
      <w:tblPr>
        <w:tblW w:w="7292" w:type="dxa"/>
        <w:jc w:val="left"/>
        <w:tblInd w:w="538" w:type="dxa"/>
        <w:tblLayout w:type="fixed"/>
        <w:tblCellMar>
          <w:top w:w="0" w:type="dxa"/>
          <w:left w:w="0" w:type="dxa"/>
          <w:bottom w:w="0" w:type="dxa"/>
          <w:right w:w="0" w:type="dxa"/>
        </w:tblCellMar>
        <w:tblLook w:val="04a0" w:noVBand="1" w:noHBand="0" w:lastColumn="0" w:firstColumn="1" w:lastRow="0" w:firstRow="1"/>
      </w:tblPr>
      <w:tblGrid>
        <w:gridCol w:w="1205"/>
        <w:gridCol w:w="1670"/>
        <w:gridCol w:w="1356"/>
        <w:gridCol w:w="1564"/>
        <w:gridCol w:w="1497"/>
      </w:tblGrid>
      <w:tr>
        <w:trPr>
          <w:trHeight w:val="641" w:hRule="exact"/>
        </w:trPr>
        <w:tc>
          <w:tcPr>
            <w:tcW w:w="1205"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80" w:after="0"/>
              <w:ind w:hanging="0" w:left="250" w:right="0"/>
              <w:jc w:val="left"/>
              <w:rPr/>
            </w:pPr>
            <w:r>
              <w:rPr>
                <w:rFonts w:eastAsia="Liberation Serif" w:cs="Liberation Serif" w:ascii="Liberation Serif" w:hAnsi="Liberation Serif"/>
                <w:b/>
                <w:bCs/>
                <w:i w:val="false"/>
                <w:color w:val="000000"/>
                <w:spacing w:val="-6"/>
                <w:sz w:val="24"/>
                <w:szCs w:val="24"/>
              </w:rPr>
              <w:t>Device</w:t>
            </w:r>
          </w:p>
        </w:tc>
        <w:tc>
          <w:tcPr>
            <w:tcW w:w="1670"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80" w:after="0"/>
              <w:ind w:hanging="0" w:left="354" w:right="0"/>
              <w:jc w:val="left"/>
              <w:rPr/>
            </w:pPr>
            <w:r>
              <w:rPr>
                <w:rFonts w:eastAsia="Liberation Serif" w:cs="Liberation Serif" w:ascii="Liberation Serif" w:hAnsi="Liberation Serif"/>
                <w:b/>
                <w:bCs/>
                <w:i w:val="false"/>
                <w:color w:val="000000"/>
                <w:spacing w:val="-1"/>
                <w:sz w:val="24"/>
                <w:szCs w:val="24"/>
              </w:rPr>
              <w:t>Interface</w:t>
            </w:r>
          </w:p>
        </w:tc>
        <w:tc>
          <w:tcPr>
            <w:tcW w:w="1356"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80" w:after="0"/>
              <w:ind w:hanging="0" w:left="96" w:right="0"/>
              <w:jc w:val="left"/>
              <w:rPr/>
            </w:pPr>
            <w:r>
              <w:rPr>
                <w:rFonts w:eastAsia="Liberation Serif" w:cs="Liberation Serif" w:ascii="Liberation Serif" w:hAnsi="Liberation Serif"/>
                <w:b/>
                <w:bCs/>
                <w:i w:val="false"/>
                <w:color w:val="000000"/>
                <w:spacing w:val="-2"/>
                <w:sz w:val="24"/>
                <w:szCs w:val="24"/>
              </w:rPr>
              <w:t>IP Address</w:t>
            </w:r>
          </w:p>
        </w:tc>
        <w:tc>
          <w:tcPr>
            <w:tcW w:w="1564"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80" w:after="0"/>
              <w:ind w:hanging="0" w:left="90" w:right="0"/>
              <w:jc w:val="left"/>
              <w:rPr/>
            </w:pPr>
            <w:r>
              <w:rPr>
                <w:rFonts w:eastAsia="Liberation Serif" w:cs="Liberation Serif" w:ascii="Liberation Serif" w:hAnsi="Liberation Serif"/>
                <w:b/>
                <w:bCs/>
                <w:i w:val="false"/>
                <w:color w:val="000000"/>
                <w:spacing w:val="-3"/>
                <w:sz w:val="24"/>
                <w:szCs w:val="24"/>
              </w:rPr>
              <w:t>Subnet Mask</w:t>
            </w:r>
          </w:p>
        </w:tc>
        <w:tc>
          <w:tcPr>
            <w:tcW w:w="1497"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74" w:before="38" w:after="0"/>
              <w:ind w:hanging="0" w:left="144" w:right="288"/>
              <w:jc w:val="center"/>
              <w:rPr/>
            </w:pPr>
            <w:r>
              <w:rPr>
                <w:rFonts w:eastAsia="Liberation Serif" w:cs="Liberation Serif" w:ascii="Liberation Serif" w:hAnsi="Liberation Serif"/>
                <w:b/>
                <w:bCs/>
                <w:i w:val="false"/>
                <w:color w:val="000000"/>
                <w:spacing w:val="-6"/>
                <w:sz w:val="24"/>
                <w:szCs w:val="24"/>
              </w:rPr>
              <w:t>Default Gateway</w:t>
            </w:r>
          </w:p>
        </w:tc>
      </w:tr>
      <w:tr>
        <w:trPr>
          <w:trHeight w:val="480" w:hRule="exact"/>
        </w:trPr>
        <w:tc>
          <w:tcPr>
            <w:tcW w:w="1205"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6"/>
                <w:sz w:val="24"/>
                <w:szCs w:val="24"/>
              </w:rPr>
              <w:t>PC0</w:t>
            </w:r>
          </w:p>
        </w:tc>
        <w:tc>
          <w:tcPr>
            <w:tcW w:w="1670"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6"/>
                <w:sz w:val="24"/>
                <w:szCs w:val="24"/>
              </w:rPr>
              <w:t>FastEthernet0</w:t>
            </w:r>
          </w:p>
        </w:tc>
        <w:tc>
          <w:tcPr>
            <w:tcW w:w="1356"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1"/>
                <w:sz w:val="24"/>
                <w:szCs w:val="24"/>
              </w:rPr>
              <w:t>192.168.1.2</w:t>
            </w:r>
          </w:p>
        </w:tc>
        <w:tc>
          <w:tcPr>
            <w:tcW w:w="1564"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1"/>
                <w:sz w:val="24"/>
                <w:szCs w:val="24"/>
              </w:rPr>
              <w:t>255.255.255.0</w:t>
            </w:r>
          </w:p>
        </w:tc>
        <w:tc>
          <w:tcPr>
            <w:tcW w:w="1497"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1"/>
                <w:sz w:val="24"/>
                <w:szCs w:val="24"/>
              </w:rPr>
              <w:t>192.168.1.1</w:t>
            </w:r>
          </w:p>
        </w:tc>
      </w:tr>
      <w:tr>
        <w:trPr>
          <w:trHeight w:val="474" w:hRule="exact"/>
        </w:trPr>
        <w:tc>
          <w:tcPr>
            <w:tcW w:w="1205"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6"/>
                <w:sz w:val="24"/>
                <w:szCs w:val="24"/>
              </w:rPr>
              <w:t>Router0</w:t>
            </w:r>
          </w:p>
        </w:tc>
        <w:tc>
          <w:tcPr>
            <w:tcW w:w="1670"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6"/>
                <w:sz w:val="24"/>
                <w:szCs w:val="24"/>
              </w:rPr>
              <w:t>FastEthernet0/0</w:t>
            </w:r>
          </w:p>
        </w:tc>
        <w:tc>
          <w:tcPr>
            <w:tcW w:w="1356"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1"/>
                <w:sz w:val="24"/>
                <w:szCs w:val="24"/>
              </w:rPr>
              <w:t>192.168.1.1</w:t>
            </w:r>
          </w:p>
        </w:tc>
        <w:tc>
          <w:tcPr>
            <w:tcW w:w="1564"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pacing w:val="-1"/>
                <w:sz w:val="24"/>
                <w:szCs w:val="24"/>
              </w:rPr>
              <w:t>255.255.255.0</w:t>
            </w:r>
          </w:p>
        </w:tc>
        <w:tc>
          <w:tcPr>
            <w:tcW w:w="1497"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6" w:before="100" w:after="0"/>
              <w:ind w:hanging="0" w:left="10" w:right="0"/>
              <w:jc w:val="left"/>
              <w:rPr/>
            </w:pPr>
            <w:r>
              <w:rPr>
                <w:rFonts w:eastAsia="Times NR MT Pro" w:cs="Times NR MT Pro" w:ascii="Times NR MT Pro" w:hAnsi="Times NR MT Pro"/>
                <w:b w:val="false"/>
                <w:i w:val="false"/>
                <w:color w:val="000000"/>
                <w:sz w:val="24"/>
                <w:szCs w:val="24"/>
              </w:rPr>
              <w:t>—</w:t>
            </w:r>
          </w:p>
        </w:tc>
      </w:tr>
      <w:tr>
        <w:trPr>
          <w:trHeight w:val="480" w:hRule="exact"/>
        </w:trPr>
        <w:tc>
          <w:tcPr>
            <w:tcW w:w="1205"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6" w:after="0"/>
              <w:ind w:hanging="0" w:left="10" w:right="0"/>
              <w:jc w:val="left"/>
              <w:rPr/>
            </w:pPr>
            <w:r>
              <w:rPr>
                <w:rFonts w:eastAsia="Times NR MT Pro" w:cs="Times NR MT Pro" w:ascii="Times NR MT Pro" w:hAnsi="Times NR MT Pro"/>
                <w:b w:val="false"/>
                <w:i w:val="false"/>
                <w:color w:val="000000"/>
                <w:spacing w:val="-6"/>
                <w:sz w:val="24"/>
                <w:szCs w:val="24"/>
              </w:rPr>
              <w:t>Router0</w:t>
            </w:r>
          </w:p>
        </w:tc>
        <w:tc>
          <w:tcPr>
            <w:tcW w:w="1670"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6" w:after="0"/>
              <w:ind w:hanging="0" w:left="10" w:right="0"/>
              <w:jc w:val="left"/>
              <w:rPr/>
            </w:pPr>
            <w:r>
              <w:rPr>
                <w:rFonts w:eastAsia="Times NR MT Pro" w:cs="Times NR MT Pro" w:ascii="Times NR MT Pro" w:hAnsi="Times NR MT Pro"/>
                <w:b w:val="false"/>
                <w:i w:val="false"/>
                <w:color w:val="000000"/>
                <w:spacing w:val="-6"/>
                <w:sz w:val="24"/>
                <w:szCs w:val="24"/>
              </w:rPr>
              <w:t>FastEthernet1/0</w:t>
            </w:r>
          </w:p>
        </w:tc>
        <w:tc>
          <w:tcPr>
            <w:tcW w:w="1356"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6" w:after="0"/>
              <w:ind w:hanging="0" w:left="10" w:right="0"/>
              <w:jc w:val="left"/>
              <w:rPr/>
            </w:pPr>
            <w:r>
              <w:rPr>
                <w:rFonts w:eastAsia="Times NR MT Pro" w:cs="Times NR MT Pro" w:ascii="Times NR MT Pro" w:hAnsi="Times NR MT Pro"/>
                <w:b w:val="false"/>
                <w:i w:val="false"/>
                <w:color w:val="000000"/>
                <w:spacing w:val="-1"/>
                <w:sz w:val="24"/>
                <w:szCs w:val="24"/>
              </w:rPr>
              <w:t>192.168.2.1</w:t>
            </w:r>
          </w:p>
        </w:tc>
        <w:tc>
          <w:tcPr>
            <w:tcW w:w="1564"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6" w:after="0"/>
              <w:ind w:hanging="0" w:left="10" w:right="0"/>
              <w:jc w:val="left"/>
              <w:rPr/>
            </w:pPr>
            <w:r>
              <w:rPr>
                <w:rFonts w:eastAsia="Times NR MT Pro" w:cs="Times NR MT Pro" w:ascii="Times NR MT Pro" w:hAnsi="Times NR MT Pro"/>
                <w:b w:val="false"/>
                <w:i w:val="false"/>
                <w:color w:val="000000"/>
                <w:spacing w:val="-1"/>
                <w:sz w:val="24"/>
                <w:szCs w:val="24"/>
              </w:rPr>
              <w:t>255.255.255.0</w:t>
            </w:r>
          </w:p>
        </w:tc>
        <w:tc>
          <w:tcPr>
            <w:tcW w:w="1497" w:type="dxa"/>
            <w:tcBorders>
              <w:top w:val="single" w:sz="8" w:space="0" w:color="000000"/>
              <w:left w:val="single" w:sz="8" w:space="0" w:color="000000"/>
              <w:bottom w:val="single" w:sz="8" w:space="0" w:color="000000"/>
              <w:right w:val="single" w:sz="8" w:space="0" w:color="000000"/>
            </w:tcBorders>
            <w:shd w:fill="E8EBF3"/>
          </w:tcPr>
          <w:p>
            <w:pPr>
              <w:pStyle w:val="Normal"/>
              <w:widowControl/>
              <w:spacing w:lineRule="exact" w:line="266" w:before="106" w:after="0"/>
              <w:ind w:hanging="0" w:left="10" w:right="0"/>
              <w:jc w:val="left"/>
              <w:rPr/>
            </w:pPr>
            <w:r>
              <w:rPr>
                <w:rFonts w:eastAsia="Times NR MT Pro" w:cs="Times NR MT Pro" w:ascii="Times NR MT Pro" w:hAnsi="Times NR MT Pro"/>
                <w:b w:val="false"/>
                <w:i w:val="false"/>
                <w:color w:val="000000"/>
                <w:sz w:val="24"/>
                <w:szCs w:val="24"/>
              </w:rPr>
              <w:t>—</w:t>
            </w:r>
          </w:p>
        </w:tc>
      </w:tr>
      <w:tr>
        <w:trPr>
          <w:trHeight w:val="462" w:hRule="exact"/>
        </w:trPr>
        <w:tc>
          <w:tcPr>
            <w:tcW w:w="1205"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4" w:before="108" w:after="0"/>
              <w:ind w:hanging="0" w:left="10" w:right="0"/>
              <w:jc w:val="left"/>
              <w:rPr/>
            </w:pPr>
            <w:r>
              <w:rPr>
                <w:rFonts w:eastAsia="Times NR MT Pro" w:cs="Times NR MT Pro" w:ascii="Times NR MT Pro" w:hAnsi="Times NR MT Pro"/>
                <w:b w:val="false"/>
                <w:i w:val="false"/>
                <w:color w:val="000000"/>
                <w:spacing w:val="-6"/>
                <w:sz w:val="24"/>
                <w:szCs w:val="24"/>
              </w:rPr>
              <w:t>PC1</w:t>
            </w:r>
          </w:p>
        </w:tc>
        <w:tc>
          <w:tcPr>
            <w:tcW w:w="1670"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4" w:before="108" w:after="0"/>
              <w:ind w:hanging="0" w:left="10" w:right="0"/>
              <w:jc w:val="left"/>
              <w:rPr/>
            </w:pPr>
            <w:r>
              <w:rPr>
                <w:rFonts w:eastAsia="Times NR MT Pro" w:cs="Times NR MT Pro" w:ascii="Times NR MT Pro" w:hAnsi="Times NR MT Pro"/>
                <w:b w:val="false"/>
                <w:i w:val="false"/>
                <w:color w:val="000000"/>
                <w:spacing w:val="-6"/>
                <w:sz w:val="24"/>
                <w:szCs w:val="24"/>
              </w:rPr>
              <w:t>FastEthernet0</w:t>
            </w:r>
          </w:p>
        </w:tc>
        <w:tc>
          <w:tcPr>
            <w:tcW w:w="1356"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4" w:before="108" w:after="0"/>
              <w:ind w:hanging="0" w:left="10" w:right="0"/>
              <w:jc w:val="left"/>
              <w:rPr/>
            </w:pPr>
            <w:r>
              <w:rPr>
                <w:rFonts w:eastAsia="Times NR MT Pro" w:cs="Times NR MT Pro" w:ascii="Times NR MT Pro" w:hAnsi="Times NR MT Pro"/>
                <w:b w:val="false"/>
                <w:i w:val="false"/>
                <w:color w:val="000000"/>
                <w:spacing w:val="-1"/>
                <w:sz w:val="24"/>
                <w:szCs w:val="24"/>
              </w:rPr>
              <w:t>192.168.2.2</w:t>
            </w:r>
          </w:p>
        </w:tc>
        <w:tc>
          <w:tcPr>
            <w:tcW w:w="1564"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4" w:before="108" w:after="0"/>
              <w:ind w:hanging="0" w:left="10" w:right="0"/>
              <w:jc w:val="left"/>
              <w:rPr/>
            </w:pPr>
            <w:r>
              <w:rPr>
                <w:rFonts w:eastAsia="Times NR MT Pro" w:cs="Times NR MT Pro" w:ascii="Times NR MT Pro" w:hAnsi="Times NR MT Pro"/>
                <w:b w:val="false"/>
                <w:i w:val="false"/>
                <w:color w:val="000000"/>
                <w:spacing w:val="-1"/>
                <w:sz w:val="24"/>
                <w:szCs w:val="24"/>
              </w:rPr>
              <w:t>255.255.255.0</w:t>
            </w:r>
          </w:p>
        </w:tc>
        <w:tc>
          <w:tcPr>
            <w:tcW w:w="1497" w:type="dxa"/>
            <w:tcBorders>
              <w:top w:val="single" w:sz="8" w:space="0" w:color="000000"/>
              <w:left w:val="single" w:sz="8" w:space="0" w:color="000000"/>
              <w:bottom w:val="single" w:sz="8" w:space="0" w:color="000000"/>
              <w:right w:val="single" w:sz="8" w:space="0" w:color="000000"/>
            </w:tcBorders>
            <w:shd w:fill="CED6E7"/>
          </w:tcPr>
          <w:p>
            <w:pPr>
              <w:pStyle w:val="Normal"/>
              <w:widowControl/>
              <w:spacing w:lineRule="exact" w:line="264" w:before="108" w:after="0"/>
              <w:ind w:hanging="0" w:left="10" w:right="0"/>
              <w:jc w:val="left"/>
              <w:rPr/>
            </w:pPr>
            <w:r>
              <w:rPr>
                <w:rFonts w:eastAsia="Times NR MT Pro" w:cs="Times NR MT Pro" w:ascii="Times NR MT Pro" w:hAnsi="Times NR MT Pro"/>
                <w:b w:val="false"/>
                <w:i w:val="false"/>
                <w:color w:val="000000"/>
                <w:spacing w:val="-1"/>
                <w:sz w:val="24"/>
                <w:szCs w:val="24"/>
              </w:rPr>
              <w:t>192.168.2.1</w:t>
            </w:r>
          </w:p>
        </w:tc>
      </w:tr>
    </w:tbl>
    <w:p>
      <w:pPr>
        <w:sectPr>
          <w:type w:val="nextPage"/>
          <w:pgSz w:w="12240" w:h="20160"/>
          <w:pgMar w:left="1080" w:right="592" w:gutter="0" w:header="0" w:top="1384" w:footer="0" w:bottom="1440"/>
          <w:pgNumType w:fmt="decimal"/>
          <w:formProt w:val="false"/>
          <w:docGrid w:type="default" w:linePitch="360" w:charSpace="4096"/>
        </w:sectPr>
        <w:pStyle w:val="Normal"/>
        <w:widowControl/>
        <w:spacing w:lineRule="exact" w:line="120" w:before="0" w:after="0"/>
        <w:ind w:left="0" w:right="0"/>
        <w:rPr/>
      </w:pPr>
      <w:r>
        <w:rPr>
          <w:sz w:val="12"/>
        </w:rPr>
        <w:t xml:space="preserve"> </w:t>
      </w:r>
    </w:p>
    <w:p>
      <w:pPr>
        <w:pStyle w:val="Normal"/>
        <w:widowControl/>
        <w:spacing w:lineRule="exact" w:line="332" w:before="0" w:after="0"/>
        <w:ind w:hanging="0" w:left="10" w:right="0"/>
        <w:jc w:val="left"/>
        <w:rPr/>
      </w:pPr>
      <w:r>
        <w:rPr>
          <w:rFonts w:eastAsia="Liberation Serif" w:cs="Liberation Serif" w:ascii="Liberation Serif" w:hAnsi="Liberation Serif"/>
          <w:b/>
          <w:bCs/>
          <w:i w:val="false"/>
          <w:color w:val="000000"/>
          <w:spacing w:val="-2"/>
          <w:sz w:val="30"/>
          <w:szCs w:val="30"/>
        </w:rPr>
        <mc:AlternateContent>
          <mc:Choice Requires="wps">
            <w:drawing>
              <wp:anchor behindDoc="1" distT="0" distB="0" distL="0" distR="0" simplePos="0" locked="0" layoutInCell="0" allowOverlap="1" relativeHeight="29">
                <wp:simplePos x="0" y="0"/>
                <wp:positionH relativeFrom="page">
                  <wp:posOffset>742950</wp:posOffset>
                </wp:positionH>
                <wp:positionV relativeFrom="page">
                  <wp:posOffset>7656830</wp:posOffset>
                </wp:positionV>
                <wp:extent cx="6620510" cy="425450"/>
                <wp:effectExtent l="0" t="0" r="0" b="0"/>
                <wp:wrapNone/>
                <wp:docPr id="38" name="Text Box 23"/>
                <a:graphic xmlns:a="http://schemas.openxmlformats.org/drawingml/2006/main">
                  <a:graphicData uri="http://schemas.microsoft.com/office/word/2010/wordprocessingShape">
                    <wps:wsp>
                      <wps:cNvSpPr/>
                      <wps:spPr>
                        <a:xfrm>
                          <a:off x="0" y="0"/>
                          <a:ext cx="6620400" cy="425520"/>
                        </a:xfrm>
                        <a:prstGeom prst="rect">
                          <a:avLst/>
                        </a:prstGeom>
                        <a:solidFill>
                          <a:srgbClr val="ced6e7"/>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3" path="m0,0l-2147483645,0l-2147483645,-2147483646l0,-2147483646xe" fillcolor="#ced6e7" stroked="f" o:allowincell="f" style="position:absolute;margin-left:58.5pt;margin-top:602.9pt;width:521.25pt;height:33.45pt;mso-wrap-style:none;v-text-anchor:middle;mso-position-horizontal-relative:page;mso-position-vertical-relative:page">
                <v:fill o:detectmouseclick="t" type="solid" color2="#312918"/>
                <v:stroke color="#0f77ff" joinstyle="round" endcap="flat"/>
                <w10:wrap type="none"/>
              </v:rect>
            </w:pict>
          </mc:Fallback>
        </mc:AlternateContent>
        <mc:AlternateContent>
          <mc:Choice Requires="wps">
            <w:drawing>
              <wp:anchor behindDoc="1" distT="0" distB="0" distL="0" distR="0" simplePos="0" locked="0" layoutInCell="0" allowOverlap="1" relativeHeight="31">
                <wp:simplePos x="0" y="0"/>
                <wp:positionH relativeFrom="page">
                  <wp:posOffset>742950</wp:posOffset>
                </wp:positionH>
                <wp:positionV relativeFrom="page">
                  <wp:posOffset>7231380</wp:posOffset>
                </wp:positionV>
                <wp:extent cx="6620510" cy="412750"/>
                <wp:effectExtent l="0" t="0" r="0" b="0"/>
                <wp:wrapNone/>
                <wp:docPr id="39" name="Text Box 24"/>
                <a:graphic xmlns:a="http://schemas.openxmlformats.org/drawingml/2006/main">
                  <a:graphicData uri="http://schemas.microsoft.com/office/word/2010/wordprocessingShape">
                    <wps:wsp>
                      <wps:cNvSpPr/>
                      <wps:spPr>
                        <a:xfrm>
                          <a:off x="0" y="0"/>
                          <a:ext cx="6620400" cy="412920"/>
                        </a:xfrm>
                        <a:prstGeom prst="rect">
                          <a:avLst/>
                        </a:prstGeom>
                        <a:solidFill>
                          <a:srgbClr val="e8ebf3"/>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4" path="m0,0l-2147483645,0l-2147483645,-2147483646l0,-2147483646xe" fillcolor="#e8ebf3" stroked="f" o:allowincell="f" style="position:absolute;margin-left:58.5pt;margin-top:569.4pt;width:521.25pt;height:32.45pt;mso-wrap-style:none;v-text-anchor:middle;mso-position-horizontal-relative:page;mso-position-vertical-relative:page">
                <v:fill o:detectmouseclick="t" type="solid" color2="#17140c"/>
                <v:stroke color="#0f77ff" joinstyle="round" endcap="flat"/>
                <w10:wrap type="none"/>
              </v:rect>
            </w:pict>
          </mc:Fallback>
        </mc:AlternateContent>
        <mc:AlternateContent>
          <mc:Choice Requires="wps">
            <w:drawing>
              <wp:anchor behindDoc="1" distT="0" distB="0" distL="0" distR="0" simplePos="0" locked="0" layoutInCell="0" allowOverlap="1" relativeHeight="33">
                <wp:simplePos x="0" y="0"/>
                <wp:positionH relativeFrom="page">
                  <wp:posOffset>742950</wp:posOffset>
                </wp:positionH>
                <wp:positionV relativeFrom="page">
                  <wp:posOffset>6903720</wp:posOffset>
                </wp:positionV>
                <wp:extent cx="6620510" cy="314960"/>
                <wp:effectExtent l="0" t="0" r="0" b="0"/>
                <wp:wrapNone/>
                <wp:docPr id="40" name="Text Box 25"/>
                <a:graphic xmlns:a="http://schemas.openxmlformats.org/drawingml/2006/main">
                  <a:graphicData uri="http://schemas.microsoft.com/office/word/2010/wordprocessingShape">
                    <wps:wsp>
                      <wps:cNvSpPr/>
                      <wps:spPr>
                        <a:xfrm>
                          <a:off x="0" y="0"/>
                          <a:ext cx="6620400" cy="315000"/>
                        </a:xfrm>
                        <a:prstGeom prst="rect">
                          <a:avLst/>
                        </a:prstGeom>
                        <a:solidFill>
                          <a:srgbClr val="ced6e7"/>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5" path="m0,0l-2147483645,0l-2147483645,-2147483646l0,-2147483646xe" fillcolor="#ced6e7" stroked="f" o:allowincell="f" style="position:absolute;margin-left:58.5pt;margin-top:543.6pt;width:521.25pt;height:24.75pt;mso-wrap-style:none;v-text-anchor:middle;mso-position-horizontal-relative:page;mso-position-vertical-relative:page">
                <v:fill o:detectmouseclick="t" type="solid" color2="#312918"/>
                <v:stroke color="#0f77ff" joinstyle="round" endcap="flat"/>
                <w10:wrap type="none"/>
              </v:rect>
            </w:pict>
          </mc:Fallback>
        </mc:AlternateContent>
        <mc:AlternateContent>
          <mc:Choice Requires="wps">
            <w:drawing>
              <wp:anchor behindDoc="1" distT="0" distB="0" distL="0" distR="0" simplePos="0" locked="0" layoutInCell="0" allowOverlap="1" relativeHeight="35">
                <wp:simplePos x="0" y="0"/>
                <wp:positionH relativeFrom="page">
                  <wp:posOffset>742950</wp:posOffset>
                </wp:positionH>
                <wp:positionV relativeFrom="page">
                  <wp:posOffset>6469380</wp:posOffset>
                </wp:positionV>
                <wp:extent cx="6620510" cy="421640"/>
                <wp:effectExtent l="0" t="0" r="0" b="0"/>
                <wp:wrapNone/>
                <wp:docPr id="41" name="Text Box 26"/>
                <a:graphic xmlns:a="http://schemas.openxmlformats.org/drawingml/2006/main">
                  <a:graphicData uri="http://schemas.microsoft.com/office/word/2010/wordprocessingShape">
                    <wps:wsp>
                      <wps:cNvSpPr/>
                      <wps:spPr>
                        <a:xfrm>
                          <a:off x="0" y="0"/>
                          <a:ext cx="6620400" cy="421560"/>
                        </a:xfrm>
                        <a:prstGeom prst="rect">
                          <a:avLst/>
                        </a:prstGeom>
                        <a:solidFill>
                          <a:srgbClr val="e8ebf3"/>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6" path="m0,0l-2147483645,0l-2147483645,-2147483646l0,-2147483646xe" fillcolor="#e8ebf3" stroked="f" o:allowincell="f" style="position:absolute;margin-left:58.5pt;margin-top:509.4pt;width:521.25pt;height:33.15pt;mso-wrap-style:none;v-text-anchor:middle;mso-position-horizontal-relative:page;mso-position-vertical-relative:page">
                <v:fill o:detectmouseclick="t" type="solid" color2="#17140c"/>
                <v:stroke color="#0f77ff" joinstyle="round" endcap="flat"/>
                <w10:wrap type="none"/>
              </v:rect>
            </w:pict>
          </mc:Fallback>
        </mc:AlternateContent>
        <mc:AlternateContent>
          <mc:Choice Requires="wps">
            <w:drawing>
              <wp:anchor behindDoc="1" distT="0" distB="0" distL="0" distR="0" simplePos="0" locked="0" layoutInCell="0" allowOverlap="1" relativeHeight="37">
                <wp:simplePos x="0" y="0"/>
                <wp:positionH relativeFrom="page">
                  <wp:posOffset>742950</wp:posOffset>
                </wp:positionH>
                <wp:positionV relativeFrom="page">
                  <wp:posOffset>6031230</wp:posOffset>
                </wp:positionV>
                <wp:extent cx="6620510" cy="425450"/>
                <wp:effectExtent l="0" t="0" r="0" b="0"/>
                <wp:wrapNone/>
                <wp:docPr id="42" name="Text Box 27"/>
                <a:graphic xmlns:a="http://schemas.openxmlformats.org/drawingml/2006/main">
                  <a:graphicData uri="http://schemas.microsoft.com/office/word/2010/wordprocessingShape">
                    <wps:wsp>
                      <wps:cNvSpPr/>
                      <wps:spPr>
                        <a:xfrm>
                          <a:off x="0" y="0"/>
                          <a:ext cx="6620400" cy="425520"/>
                        </a:xfrm>
                        <a:prstGeom prst="rect">
                          <a:avLst/>
                        </a:prstGeom>
                        <a:solidFill>
                          <a:srgbClr val="ced6e7"/>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7" path="m0,0l-2147483645,0l-2147483645,-2147483646l0,-2147483646xe" fillcolor="#ced6e7" stroked="f" o:allowincell="f" style="position:absolute;margin-left:58.5pt;margin-top:474.9pt;width:521.25pt;height:33.45pt;mso-wrap-style:none;v-text-anchor:middle;mso-position-horizontal-relative:page;mso-position-vertical-relative:page">
                <v:fill o:detectmouseclick="t" type="solid" color2="#312918"/>
                <v:stroke color="#0f77ff" joinstyle="round" endcap="flat"/>
                <w10:wrap type="none"/>
              </v:rect>
            </w:pict>
          </mc:Fallback>
        </mc:AlternateContent>
      </w:r>
      <w:r>
        <w:rPr>
          <w:rFonts w:eastAsia="Liberation Serif" w:cs="Liberation Serif" w:ascii="Liberation Serif" w:hAnsi="Liberation Serif"/>
          <w:b/>
          <w:bCs/>
          <w:i w:val="false"/>
          <w:color w:val="000000"/>
          <w:spacing w:val="-2"/>
          <w:sz w:val="30"/>
          <w:szCs w:val="30"/>
        </w:rPr>
        <w:t xml:space="preserve">Explanation: </w:t>
      </w:r>
    </w:p>
    <w:p>
      <w:pPr>
        <w:pStyle w:val="Normal"/>
        <w:widowControl/>
        <w:spacing w:lineRule="exact" w:line="300" w:before="260" w:after="0"/>
        <w:ind w:hanging="0" w:left="10" w:right="0"/>
        <w:jc w:val="left"/>
        <w:rPr/>
      </w:pPr>
      <w:r>
        <w:rPr>
          <w:rFonts w:eastAsia="Times NR MT Pro" w:cs="Times NR MT Pro" w:ascii="Times NR MT Pro" w:hAnsi="Times NR MT Pro"/>
          <w:b w:val="false"/>
          <w:i w:val="false"/>
          <w:color w:val="000000"/>
          <w:spacing w:val="-7"/>
          <w:sz w:val="26"/>
          <w:szCs w:val="26"/>
        </w:rPr>
        <w:t xml:space="preserve">The ping 192.168.2.2 command was successfully executed from PC0 to PC1 through the router. All four ICMP packets received replies, resulting in 0% packet loss. This confirms that the IP </w:t>
      </w:r>
      <w:r>
        <w:rPr/>
        <w:br/>
      </w:r>
      <w:r>
        <w:rPr>
          <w:rFonts w:eastAsia="Times NR MT Pro" w:cs="Times NR MT Pro" w:ascii="Times NR MT Pro" w:hAnsi="Times NR MT Pro"/>
          <w:b w:val="false"/>
          <w:i w:val="false"/>
          <w:color w:val="000000"/>
          <w:spacing w:val="-7"/>
          <w:sz w:val="26"/>
          <w:szCs w:val="26"/>
        </w:rPr>
        <w:t xml:space="preserve">configuration and routing between the two PCs are working correctly. </w:t>
      </w:r>
    </w:p>
    <w:p>
      <w:pPr>
        <w:pStyle w:val="Normal"/>
        <w:widowControl/>
        <w:spacing w:lineRule="auto" w:line="240" w:before="888" w:after="0"/>
        <w:ind w:hanging="0" w:left="0" w:right="0"/>
        <w:jc w:val="left"/>
        <w:rPr/>
      </w:pPr>
      <w:r>
        <w:rPr/>
        <mc:AlternateContent>
          <mc:Choice Requires="wps">
            <w:drawing>
              <wp:inline distT="0" distB="0" distL="0" distR="0">
                <wp:extent cx="6628130" cy="2816860"/>
                <wp:effectExtent l="0" t="0" r="0" b="0"/>
                <wp:docPr id="43" name="Picture 22"/>
                <a:graphic xmlns:a="http://schemas.openxmlformats.org/drawingml/2006/main">
                  <a:graphicData uri="http://schemas.openxmlformats.org/drawingml/2006/picture">
                    <pic:pic xmlns:pic="http://schemas.openxmlformats.org/drawingml/2006/picture">
                      <pic:nvPicPr>
                        <pic:cNvPr id="44" name="Picture 22" descr=""/>
                        <pic:cNvPicPr/>
                      </pic:nvPicPr>
                      <pic:blipFill>
                        <a:blip r:embed="rId18"/>
                        <a:stretch/>
                      </pic:blipFill>
                      <pic:spPr>
                        <a:xfrm>
                          <a:off x="0" y="0"/>
                          <a:ext cx="6627960" cy="2817000"/>
                        </a:xfrm>
                        <a:prstGeom prst="rect">
                          <a:avLst/>
                        </a:prstGeom>
                        <a:noFill/>
                        <a:ln w="0">
                          <a:noFill/>
                        </a:ln>
                      </pic:spPr>
                    </pic:pic>
                  </a:graphicData>
                </a:graphic>
              </wp:inline>
            </w:drawing>
          </mc:Choice>
        </mc:AlternateContent>
      </w:r>
    </w:p>
    <w:p>
      <w:pPr>
        <w:pStyle w:val="Normal"/>
        <w:widowControl/>
        <w:spacing w:lineRule="exact" w:line="332" w:before="50" w:after="0"/>
        <w:ind w:hanging="0" w:left="10" w:right="0"/>
        <w:jc w:val="left"/>
        <w:rPr/>
      </w:pPr>
      <w:r>
        <w:rPr>
          <w:rFonts w:eastAsia="Liberation Serif" w:cs="Liberation Serif" w:ascii="Liberation Serif" w:hAnsi="Liberation Serif"/>
          <w:b/>
          <w:bCs/>
          <w:i w:val="false"/>
          <w:color w:val="000000"/>
          <w:spacing w:val="-3"/>
          <w:sz w:val="30"/>
          <w:szCs w:val="30"/>
        </w:rPr>
        <w:t xml:space="preserve">Implementation-7: </w:t>
      </w:r>
    </w:p>
    <w:p>
      <w:pPr>
        <w:pStyle w:val="Normal"/>
        <w:widowControl/>
        <w:spacing w:lineRule="exact" w:line="264" w:before="0" w:after="532"/>
        <w:ind w:hanging="0" w:left="902" w:right="0"/>
        <w:jc w:val="left"/>
        <w:rPr/>
      </w:pPr>
      <w:r>
        <w:rPr>
          <w:rFonts w:eastAsia="Liberation Serif" w:cs="Liberation Serif" w:ascii="Liberation Serif" w:hAnsi="Liberation Serif"/>
          <w:b/>
          <w:bCs/>
          <w:i w:val="false"/>
          <w:color w:val="000000"/>
          <w:spacing w:val="-3"/>
          <w:sz w:val="24"/>
          <w:szCs w:val="24"/>
        </w:rPr>
        <w:t xml:space="preserve">Figure 7: Wireshark Capture Showing ICMP Echo Request and Echo Reply Packets </w:t>
      </w:r>
    </w:p>
    <w:tbl>
      <w:tblPr>
        <w:tblW w:w="10424" w:type="dxa"/>
        <w:jc w:val="left"/>
        <w:tblInd w:w="-8" w:type="dxa"/>
        <w:tblLayout w:type="fixed"/>
        <w:tblCellMar>
          <w:top w:w="0" w:type="dxa"/>
          <w:left w:w="0" w:type="dxa"/>
          <w:bottom w:w="0" w:type="dxa"/>
          <w:right w:w="0" w:type="dxa"/>
        </w:tblCellMar>
        <w:tblLook w:val="04a0" w:noVBand="1" w:noHBand="0" w:lastColumn="0" w:firstColumn="1" w:lastRow="0" w:firstRow="1"/>
      </w:tblPr>
      <w:tblGrid>
        <w:gridCol w:w="1781"/>
        <w:gridCol w:w="1574"/>
        <w:gridCol w:w="1462"/>
        <w:gridCol w:w="5606"/>
      </w:tblGrid>
      <w:tr>
        <w:trPr>
          <w:trHeight w:val="689" w:hRule="exact"/>
        </w:trPr>
        <w:tc>
          <w:tcPr>
            <w:tcW w:w="1781"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4" w:after="0"/>
              <w:ind w:hanging="0" w:left="10" w:right="0"/>
              <w:jc w:val="left"/>
              <w:rPr/>
            </w:pPr>
            <w:r>
              <w:rPr>
                <w:rFonts w:eastAsia="Liberation Serif" w:cs="Liberation Serif" w:ascii="Liberation Serif" w:hAnsi="Liberation Serif"/>
                <w:b/>
                <w:bCs/>
                <w:i w:val="false"/>
                <w:color w:val="000000"/>
                <w:spacing w:val="-6"/>
                <w:sz w:val="24"/>
                <w:szCs w:val="24"/>
              </w:rPr>
              <w:t>ICMP Field</w:t>
            </w:r>
          </w:p>
        </w:tc>
        <w:tc>
          <w:tcPr>
            <w:tcW w:w="1574"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4" w:after="0"/>
              <w:ind w:hanging="0" w:left="10" w:right="0"/>
              <w:jc w:val="left"/>
              <w:rPr/>
            </w:pPr>
            <w:r>
              <w:rPr>
                <w:rFonts w:eastAsia="Liberation Serif" w:cs="Liberation Serif" w:ascii="Liberation Serif" w:hAnsi="Liberation Serif"/>
                <w:b/>
                <w:bCs/>
                <w:i w:val="false"/>
                <w:color w:val="000000"/>
                <w:spacing w:val="-6"/>
                <w:sz w:val="24"/>
                <w:szCs w:val="24"/>
              </w:rPr>
              <w:t>Echo Request</w:t>
            </w:r>
          </w:p>
        </w:tc>
        <w:tc>
          <w:tcPr>
            <w:tcW w:w="1462"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4" w:after="0"/>
              <w:ind w:hanging="0" w:left="12" w:right="0"/>
              <w:jc w:val="left"/>
              <w:rPr/>
            </w:pPr>
            <w:r>
              <w:rPr>
                <w:rFonts w:eastAsia="Liberation Serif" w:cs="Liberation Serif" w:ascii="Liberation Serif" w:hAnsi="Liberation Serif"/>
                <w:b/>
                <w:bCs/>
                <w:i w:val="false"/>
                <w:color w:val="000000"/>
                <w:spacing w:val="-6"/>
                <w:sz w:val="24"/>
                <w:szCs w:val="24"/>
              </w:rPr>
              <w:t>Echo Reply</w:t>
            </w:r>
          </w:p>
        </w:tc>
        <w:tc>
          <w:tcPr>
            <w:tcW w:w="5606"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4" w:after="0"/>
              <w:ind w:hanging="0" w:left="10" w:right="0"/>
              <w:jc w:val="left"/>
              <w:rPr/>
            </w:pPr>
            <w:r>
              <w:rPr>
                <w:rFonts w:eastAsia="Liberation Serif" w:cs="Liberation Serif" w:ascii="Liberation Serif" w:hAnsi="Liberation Serif"/>
                <w:b/>
                <w:bCs/>
                <w:i w:val="false"/>
                <w:color w:val="000000"/>
                <w:spacing w:val="-2"/>
                <w:sz w:val="24"/>
                <w:szCs w:val="24"/>
              </w:rPr>
              <w:t>Explanation</w:t>
            </w:r>
          </w:p>
        </w:tc>
      </w:tr>
      <w:tr>
        <w:trPr>
          <w:trHeight w:val="684" w:hRule="exact"/>
        </w:trPr>
        <w:tc>
          <w:tcPr>
            <w:tcW w:w="1781"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6" w:after="0"/>
              <w:ind w:hanging="0" w:left="10" w:right="0"/>
              <w:jc w:val="left"/>
              <w:rPr/>
            </w:pPr>
            <w:r>
              <w:rPr>
                <w:rFonts w:eastAsia="Liberation Serif" w:cs="Liberation Serif" w:ascii="Liberation Serif" w:hAnsi="Liberation Serif"/>
                <w:b/>
                <w:bCs/>
                <w:i w:val="false"/>
                <w:color w:val="000000"/>
                <w:spacing w:val="-6"/>
                <w:sz w:val="24"/>
                <w:szCs w:val="24"/>
              </w:rPr>
              <w:t>Type</w:t>
            </w:r>
          </w:p>
        </w:tc>
        <w:tc>
          <w:tcPr>
            <w:tcW w:w="1574"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6" w:after="0"/>
              <w:ind w:hanging="0" w:left="10" w:right="0"/>
              <w:jc w:val="left"/>
              <w:rPr/>
            </w:pPr>
            <w:r>
              <w:rPr>
                <w:rFonts w:eastAsia="Times NR MT Pro" w:cs="Times NR MT Pro" w:ascii="Times NR MT Pro" w:hAnsi="Times NR MT Pro"/>
                <w:b w:val="false"/>
                <w:i w:val="false"/>
                <w:color w:val="000000"/>
                <w:sz w:val="24"/>
                <w:szCs w:val="24"/>
              </w:rPr>
              <w:t>8</w:t>
            </w:r>
          </w:p>
        </w:tc>
        <w:tc>
          <w:tcPr>
            <w:tcW w:w="1462"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206" w:after="0"/>
              <w:ind w:hanging="0" w:left="12" w:right="0"/>
              <w:jc w:val="left"/>
              <w:rPr/>
            </w:pPr>
            <w:r>
              <w:rPr>
                <w:rFonts w:eastAsia="Times NR MT Pro" w:cs="Times NR MT Pro" w:ascii="Times NR MT Pro" w:hAnsi="Times NR MT Pro"/>
                <w:b w:val="false"/>
                <w:i w:val="false"/>
                <w:color w:val="000000"/>
                <w:sz w:val="24"/>
                <w:szCs w:val="24"/>
              </w:rPr>
              <w:t>0</w:t>
            </w:r>
          </w:p>
        </w:tc>
        <w:tc>
          <w:tcPr>
            <w:tcW w:w="5606"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80" w:before="52" w:after="0"/>
              <w:ind w:hanging="0" w:left="10" w:right="144"/>
              <w:jc w:val="left"/>
              <w:rPr/>
            </w:pPr>
            <w:r>
              <w:rPr>
                <w:rFonts w:eastAsia="Times NR MT Pro" w:cs="Times NR MT Pro" w:ascii="Times NR MT Pro" w:hAnsi="Times NR MT Pro"/>
                <w:b w:val="false"/>
                <w:i w:val="false"/>
                <w:color w:val="000000"/>
                <w:spacing w:val="-6"/>
                <w:sz w:val="24"/>
                <w:szCs w:val="24"/>
              </w:rPr>
              <w:t>Type 8 represents Echo Request and Type 0 represents Echo Reply.</w:t>
            </w:r>
          </w:p>
        </w:tc>
      </w:tr>
      <w:tr>
        <w:trPr>
          <w:trHeight w:val="516" w:hRule="exact"/>
        </w:trPr>
        <w:tc>
          <w:tcPr>
            <w:tcW w:w="1781"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122" w:after="0"/>
              <w:ind w:hanging="0" w:left="10" w:right="0"/>
              <w:jc w:val="left"/>
              <w:rPr/>
            </w:pPr>
            <w:r>
              <w:rPr>
                <w:rFonts w:eastAsia="Liberation Serif" w:cs="Liberation Serif" w:ascii="Liberation Serif" w:hAnsi="Liberation Serif"/>
                <w:b/>
                <w:bCs/>
                <w:i w:val="false"/>
                <w:color w:val="000000"/>
                <w:spacing w:val="-6"/>
                <w:sz w:val="24"/>
                <w:szCs w:val="24"/>
              </w:rPr>
              <w:t>Code</w:t>
            </w:r>
          </w:p>
        </w:tc>
        <w:tc>
          <w:tcPr>
            <w:tcW w:w="1574"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122" w:after="0"/>
              <w:ind w:hanging="0" w:left="10" w:right="0"/>
              <w:jc w:val="left"/>
              <w:rPr/>
            </w:pPr>
            <w:r>
              <w:rPr>
                <w:rFonts w:eastAsia="Times NR MT Pro" w:cs="Times NR MT Pro" w:ascii="Times NR MT Pro" w:hAnsi="Times NR MT Pro"/>
                <w:b w:val="false"/>
                <w:i w:val="false"/>
                <w:color w:val="000000"/>
                <w:sz w:val="24"/>
                <w:szCs w:val="24"/>
              </w:rPr>
              <w:t>0</w:t>
            </w:r>
          </w:p>
        </w:tc>
        <w:tc>
          <w:tcPr>
            <w:tcW w:w="1462"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122" w:after="0"/>
              <w:ind w:hanging="0" w:left="12" w:right="0"/>
              <w:jc w:val="left"/>
              <w:rPr/>
            </w:pPr>
            <w:r>
              <w:rPr>
                <w:rFonts w:eastAsia="Times NR MT Pro" w:cs="Times NR MT Pro" w:ascii="Times NR MT Pro" w:hAnsi="Times NR MT Pro"/>
                <w:b w:val="false"/>
                <w:i w:val="false"/>
                <w:color w:val="000000"/>
                <w:sz w:val="24"/>
                <w:szCs w:val="24"/>
              </w:rPr>
              <w:t>0</w:t>
            </w:r>
          </w:p>
        </w:tc>
        <w:tc>
          <w:tcPr>
            <w:tcW w:w="5606"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6" w:before="122" w:after="0"/>
              <w:ind w:hanging="0" w:left="10" w:right="0"/>
              <w:jc w:val="left"/>
              <w:rPr/>
            </w:pPr>
            <w:r>
              <w:rPr>
                <w:rFonts w:eastAsia="Times NR MT Pro" w:cs="Times NR MT Pro" w:ascii="Times NR MT Pro" w:hAnsi="Times NR MT Pro"/>
                <w:b w:val="false"/>
                <w:i w:val="false"/>
                <w:color w:val="000000"/>
                <w:spacing w:val="-6"/>
                <w:sz w:val="24"/>
                <w:szCs w:val="24"/>
              </w:rPr>
              <w:t>Code 0 indicates a normal ICMP echo message.</w:t>
            </w:r>
          </w:p>
        </w:tc>
      </w:tr>
      <w:tr>
        <w:trPr>
          <w:trHeight w:val="670" w:hRule="exact"/>
        </w:trPr>
        <w:tc>
          <w:tcPr>
            <w:tcW w:w="1781"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4" w:before="202" w:after="0"/>
              <w:ind w:hanging="0" w:left="10" w:right="0"/>
              <w:jc w:val="left"/>
              <w:rPr/>
            </w:pPr>
            <w:r>
              <w:rPr>
                <w:rFonts w:eastAsia="Liberation Serif" w:cs="Liberation Serif" w:ascii="Liberation Serif" w:hAnsi="Liberation Serif"/>
                <w:b/>
                <w:bCs/>
                <w:i w:val="false"/>
                <w:color w:val="000000"/>
                <w:spacing w:val="-1"/>
                <w:sz w:val="24"/>
                <w:szCs w:val="24"/>
              </w:rPr>
              <w:t>Identifier</w:t>
            </w:r>
          </w:p>
        </w:tc>
        <w:tc>
          <w:tcPr>
            <w:tcW w:w="1574"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4" w:before="202" w:after="0"/>
              <w:ind w:hanging="0" w:left="10" w:right="0"/>
              <w:jc w:val="left"/>
              <w:rPr/>
            </w:pPr>
            <w:r>
              <w:rPr>
                <w:rFonts w:eastAsia="Times NR MT Pro" w:cs="Times NR MT Pro" w:ascii="Times NR MT Pro" w:hAnsi="Times NR MT Pro"/>
                <w:b w:val="false"/>
                <w:i w:val="false"/>
                <w:color w:val="000000"/>
                <w:spacing w:val="-6"/>
                <w:sz w:val="24"/>
                <w:szCs w:val="24"/>
              </w:rPr>
              <w:t>Same value</w:t>
            </w:r>
          </w:p>
        </w:tc>
        <w:tc>
          <w:tcPr>
            <w:tcW w:w="1462"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4" w:before="202" w:after="0"/>
              <w:ind w:hanging="0" w:left="12" w:right="0"/>
              <w:jc w:val="left"/>
              <w:rPr/>
            </w:pPr>
            <w:r>
              <w:rPr>
                <w:rFonts w:eastAsia="Times NR MT Pro" w:cs="Times NR MT Pro" w:ascii="Times NR MT Pro" w:hAnsi="Times NR MT Pro"/>
                <w:b w:val="false"/>
                <w:i w:val="false"/>
                <w:color w:val="000000"/>
                <w:spacing w:val="-6"/>
                <w:sz w:val="24"/>
                <w:szCs w:val="24"/>
              </w:rPr>
              <w:t>Same value</w:t>
            </w:r>
          </w:p>
        </w:tc>
        <w:tc>
          <w:tcPr>
            <w:tcW w:w="5606"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76" w:before="50" w:after="0"/>
              <w:ind w:hanging="0" w:left="10" w:right="144"/>
              <w:jc w:val="left"/>
              <w:rPr/>
            </w:pPr>
            <w:r>
              <w:rPr>
                <w:rFonts w:eastAsia="Times NR MT Pro" w:cs="Times NR MT Pro" w:ascii="Times NR MT Pro" w:hAnsi="Times NR MT Pro"/>
                <w:b w:val="false"/>
                <w:i w:val="false"/>
                <w:color w:val="000000"/>
                <w:spacing w:val="-6"/>
                <w:sz w:val="24"/>
                <w:szCs w:val="24"/>
              </w:rPr>
              <w:t>Identifies the ping process and matches the request with its reply.</w:t>
            </w:r>
          </w:p>
        </w:tc>
      </w:tr>
      <w:tr>
        <w:trPr>
          <w:trHeight w:val="690" w:hRule="exact"/>
        </w:trPr>
        <w:tc>
          <w:tcPr>
            <w:tcW w:w="1781"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76" w:before="60" w:after="0"/>
              <w:ind w:hanging="0" w:left="10" w:right="720"/>
              <w:jc w:val="left"/>
              <w:rPr/>
            </w:pPr>
            <w:r>
              <w:rPr>
                <w:rFonts w:eastAsia="Liberation Serif" w:cs="Liberation Serif" w:ascii="Liberation Serif" w:hAnsi="Liberation Serif"/>
                <w:b/>
                <w:bCs/>
                <w:i w:val="false"/>
                <w:color w:val="000000"/>
                <w:spacing w:val="-6"/>
                <w:sz w:val="24"/>
                <w:szCs w:val="24"/>
              </w:rPr>
              <w:t xml:space="preserve">Sequence </w:t>
            </w:r>
            <w:r>
              <w:rPr>
                <w:rFonts w:eastAsia="Liberation Serif" w:cs="Liberation Serif" w:ascii="Liberation Serif" w:hAnsi="Liberation Serif"/>
                <w:b/>
                <w:bCs/>
                <w:i w:val="false"/>
                <w:color w:val="000000"/>
                <w:spacing w:val="-2"/>
                <w:sz w:val="24"/>
                <w:szCs w:val="24"/>
              </w:rPr>
              <w:t>Number</w:t>
            </w:r>
          </w:p>
        </w:tc>
        <w:tc>
          <w:tcPr>
            <w:tcW w:w="1574"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4" w:before="212" w:after="0"/>
              <w:ind w:hanging="0" w:left="10" w:right="0"/>
              <w:jc w:val="left"/>
              <w:rPr/>
            </w:pPr>
            <w:r>
              <w:rPr>
                <w:rFonts w:eastAsia="Times NR MT Pro" w:cs="Times NR MT Pro" w:ascii="Times NR MT Pro" w:hAnsi="Times NR MT Pro"/>
                <w:b w:val="false"/>
                <w:i w:val="false"/>
                <w:color w:val="000000"/>
                <w:spacing w:val="-2"/>
                <w:sz w:val="24"/>
                <w:szCs w:val="24"/>
              </w:rPr>
              <w:t>0, 1, 2, 3...</w:t>
            </w:r>
          </w:p>
        </w:tc>
        <w:tc>
          <w:tcPr>
            <w:tcW w:w="1462"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64" w:before="212" w:after="0"/>
              <w:ind w:hanging="0" w:left="12" w:right="0"/>
              <w:jc w:val="left"/>
              <w:rPr/>
            </w:pPr>
            <w:r>
              <w:rPr>
                <w:rFonts w:eastAsia="Times NR MT Pro" w:cs="Times NR MT Pro" w:ascii="Times NR MT Pro" w:hAnsi="Times NR MT Pro"/>
                <w:b w:val="false"/>
                <w:i w:val="false"/>
                <w:color w:val="000000"/>
                <w:spacing w:val="-6"/>
                <w:sz w:val="24"/>
                <w:szCs w:val="24"/>
              </w:rPr>
              <w:t>Same number</w:t>
            </w:r>
          </w:p>
        </w:tc>
        <w:tc>
          <w:tcPr>
            <w:tcW w:w="5606"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276" w:before="60" w:after="0"/>
              <w:ind w:hanging="0" w:left="10" w:right="1296"/>
              <w:jc w:val="left"/>
              <w:rPr/>
            </w:pPr>
            <w:r>
              <w:rPr>
                <w:rFonts w:eastAsia="Times NR MT Pro" w:cs="Times NR MT Pro" w:ascii="Times NR MT Pro" w:hAnsi="Times NR MT Pro"/>
                <w:b w:val="false"/>
                <w:i w:val="false"/>
                <w:color w:val="000000"/>
                <w:spacing w:val="-6"/>
                <w:sz w:val="31"/>
                <w:szCs w:val="31"/>
                <w:vertAlign w:val="superscript"/>
              </w:rPr>
              <w:t xml:space="preserve">Identifies the individual ping request and its </w:t>
            </w:r>
            <w:r>
              <w:rPr>
                <w:rFonts w:eastAsia="Times NR MT Pro" w:cs="Times NR MT Pro" w:ascii="Times NR MT Pro" w:hAnsi="Times NR MT Pro"/>
                <w:b w:val="false"/>
                <w:i w:val="false"/>
                <w:color w:val="000000"/>
                <w:spacing w:val="-6"/>
                <w:sz w:val="24"/>
                <w:szCs w:val="24"/>
              </w:rPr>
              <w:t>corresponding reply.</w:t>
            </w:r>
          </w:p>
        </w:tc>
      </w:tr>
    </w:tbl>
    <w:p>
      <w:pPr>
        <w:pStyle w:val="Normal"/>
        <w:widowControl/>
        <w:spacing w:lineRule="exact" w:line="332" w:before="268" w:after="0"/>
        <w:ind w:hanging="0" w:left="10" w:right="0"/>
        <w:jc w:val="left"/>
        <w:rPr/>
      </w:pPr>
      <w:r>
        <w:rPr>
          <w:rFonts w:eastAsia="Liberation Serif" w:cs="Liberation Serif" w:ascii="Liberation Serif" w:hAnsi="Liberation Serif"/>
          <w:b/>
          <w:bCs/>
          <w:i w:val="false"/>
          <w:color w:val="000000"/>
          <w:spacing w:val="-8"/>
          <w:sz w:val="30"/>
          <w:szCs w:val="30"/>
        </w:rPr>
        <w:t xml:space="preserve">ICMP in Network Troubleshooting and Connectivity Verification: </w:t>
      </w:r>
    </w:p>
    <w:p>
      <w:pPr>
        <w:pStyle w:val="Normal"/>
        <w:widowControl/>
        <w:spacing w:lineRule="exact" w:line="300" w:before="262" w:after="0"/>
        <w:ind w:hanging="0" w:left="10" w:right="34"/>
        <w:jc w:val="both"/>
        <w:rPr/>
      </w:pPr>
      <w:r>
        <w:rPr>
          <w:rFonts w:eastAsia="Times NR MT Pro" w:cs="Times NR MT Pro" w:ascii="Times NR MT Pro" w:hAnsi="Times NR MT Pro"/>
          <w:b w:val="false"/>
          <w:i w:val="false"/>
          <w:color w:val="000000"/>
          <w:spacing w:val="2"/>
          <w:sz w:val="26"/>
          <w:szCs w:val="26"/>
        </w:rPr>
        <w:t xml:space="preserve">ICMP helps network administrators check whether devices are reachable and communicating </w:t>
      </w:r>
      <w:r>
        <w:rPr>
          <w:rFonts w:eastAsia="Times NR MT Pro" w:cs="Times NR MT Pro" w:ascii="Times NR MT Pro" w:hAnsi="Times NR MT Pro"/>
          <w:b w:val="false"/>
          <w:i w:val="false"/>
          <w:color w:val="000000"/>
          <w:spacing w:val="7"/>
          <w:sz w:val="26"/>
          <w:szCs w:val="26"/>
        </w:rPr>
        <w:t xml:space="preserve">correctly. The ping command uses ICMP Echo Request and Echo Reply messages to verify </w:t>
      </w:r>
      <w:r>
        <w:rPr>
          <w:rFonts w:eastAsia="Times NR MT Pro" w:cs="Times NR MT Pro" w:ascii="Times NR MT Pro" w:hAnsi="Times NR MT Pro"/>
          <w:b w:val="false"/>
          <w:i w:val="false"/>
          <w:color w:val="000000"/>
          <w:spacing w:val="-3"/>
          <w:sz w:val="26"/>
          <w:szCs w:val="26"/>
        </w:rPr>
        <w:t xml:space="preserve">connectivity between two devices. It also provides information about packet loss and Round Trip </w:t>
      </w:r>
      <w:r>
        <w:rPr>
          <w:rFonts w:eastAsia="Times NR MT Pro" w:cs="Times NR MT Pro" w:ascii="Times NR MT Pro" w:hAnsi="Times NR MT Pro"/>
          <w:b w:val="false"/>
          <w:i w:val="false"/>
          <w:color w:val="000000"/>
          <w:spacing w:val="-1"/>
          <w:sz w:val="26"/>
          <w:szCs w:val="26"/>
        </w:rPr>
        <w:t xml:space="preserve">Time (RTT), which helps identify network delays or failures. ICMP error messages can indicate </w:t>
      </w:r>
      <w:r>
        <w:rPr>
          <w:rFonts w:eastAsia="Times NR MT Pro" w:cs="Times NR MT Pro" w:ascii="Times NR MT Pro" w:hAnsi="Times NR MT Pro"/>
          <w:b w:val="false"/>
          <w:i w:val="false"/>
          <w:color w:val="000000"/>
          <w:spacing w:val="7"/>
          <w:sz w:val="26"/>
          <w:szCs w:val="26"/>
        </w:rPr>
        <w:t xml:space="preserve">problems such as unreachable hosts or networks. Therefore, ICMP is useful for detecting </w:t>
      </w:r>
      <w:r>
        <w:rPr>
          <w:rFonts w:eastAsia="Times NR MT Pro" w:cs="Times NR MT Pro" w:ascii="Times NR MT Pro" w:hAnsi="Times NR MT Pro"/>
          <w:b w:val="false"/>
          <w:i w:val="false"/>
          <w:color w:val="000000"/>
          <w:spacing w:val="-7"/>
          <w:sz w:val="26"/>
          <w:szCs w:val="26"/>
        </w:rPr>
        <w:t xml:space="preserve">connectivity issues, measuring response time, and troubleshooting network communication. </w:t>
      </w:r>
    </w:p>
    <w:sectPr>
      <w:type w:val="nextPage"/>
      <w:pgSz w:w="12240" w:h="20160"/>
      <w:pgMar w:left="1070" w:right="616" w:gutter="0" w:header="0" w:top="1394"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R MT Pro">
    <w:charset w:val="01"/>
    <w:family w:val="roman"/>
    <w:pitch w:val="variable"/>
  </w:font>
  <w:font w:name="Liberation Serif">
    <w:altName w:val="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png"/><Relationship Id="rId16" Type="http://schemas.openxmlformats.org/officeDocument/2006/relationships/image" Target="media/image14.jpeg"/><Relationship Id="rId17" Type="http://schemas.openxmlformats.org/officeDocument/2006/relationships/image" Target="media/image15.png"/><Relationship Id="rId18" Type="http://schemas.openxmlformats.org/officeDocument/2006/relationships/image" Target="media/image16.jpe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16</Pages>
  <Words>3135</Words>
  <Characters>17741</Characters>
  <CharactersWithSpaces>21032</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2026-08-11T22:34:20Z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